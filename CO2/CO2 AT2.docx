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296" w:type="dxa"/>
        <w:jc w:val="center"/>
        <w:tblLayout w:type="fixed"/>
        <w:tblLook w:val="04A0" w:firstRow="1" w:lastRow="0" w:firstColumn="1" w:lastColumn="0" w:noHBand="0" w:noVBand="1"/>
      </w:tblPr>
      <w:tblGrid>
        <w:gridCol w:w="3528"/>
        <w:gridCol w:w="6768"/>
      </w:tblGrid>
      <w:tr w:rsidR="00DA6E33" w14:paraId="4FB9AE16" w14:textId="77777777">
        <w:trPr>
          <w:jc w:val="center"/>
        </w:trPr>
        <w:tc>
          <w:tcPr>
            <w:tcW w:w="3528" w:type="dxa"/>
            <w:shd w:val="clear" w:color="auto" w:fill="FFFFFF"/>
            <w:vAlign w:val="center"/>
          </w:tcPr>
          <w:p w14:paraId="7D4BEFA6" w14:textId="77777777" w:rsidR="00ED2574" w:rsidRDefault="00580B6E">
            <w:pPr>
              <w:jc w:val="center"/>
            </w:pPr>
            <w:r>
              <w:rPr>
                <w:noProof/>
              </w:rPr>
              <w:drawing>
                <wp:inline distT="0" distB="0" distL="0" distR="0" wp14:anchorId="1CB66F05" wp14:editId="1DCDE65D">
                  <wp:extent cx="1993392" cy="2561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MATS_Engineering_Logo.png"/>
                          <pic:cNvPicPr/>
                        </pic:nvPicPr>
                        <pic:blipFill>
                          <a:blip r:embed="rId8"/>
                          <a:stretch>
                            <a:fillRect/>
                          </a:stretch>
                        </pic:blipFill>
                        <pic:spPr>
                          <a:xfrm>
                            <a:off x="0" y="0"/>
                            <a:ext cx="1993392" cy="256150"/>
                          </a:xfrm>
                          <a:prstGeom prst="rect">
                            <a:avLst/>
                          </a:prstGeom>
                        </pic:spPr>
                      </pic:pic>
                    </a:graphicData>
                  </a:graphic>
                </wp:inline>
              </w:drawing>
            </w:r>
          </w:p>
        </w:tc>
        <w:tc>
          <w:tcPr>
            <w:tcW w:w="6768" w:type="dxa"/>
            <w:shd w:val="clear" w:color="auto" w:fill="FFFFFF"/>
            <w:vAlign w:val="center"/>
          </w:tcPr>
          <w:p w14:paraId="6535AE69" w14:textId="77777777" w:rsidR="00ED2574" w:rsidRDefault="00580B6E">
            <w:r>
              <w:rPr>
                <w:b/>
                <w:color w:val="1F4E79"/>
                <w:sz w:val="34"/>
              </w:rPr>
              <w:t>SIMATS ENGINEERING</w:t>
            </w:r>
          </w:p>
          <w:p w14:paraId="5770DCC4" w14:textId="77777777" w:rsidR="00ED2574" w:rsidRDefault="00580B6E">
            <w:r>
              <w:rPr>
                <w:b/>
                <w:color w:val="334155"/>
              </w:rPr>
              <w:t>Department of Computer Science and Engineering</w:t>
            </w:r>
          </w:p>
          <w:p w14:paraId="1FD23741" w14:textId="77777777" w:rsidR="00ED2574" w:rsidRDefault="00580B6E">
            <w:r>
              <w:rPr>
                <w:b/>
                <w:color w:val="2F6690"/>
                <w:sz w:val="24"/>
              </w:rPr>
              <w:t>CSA15 Cloud Computing and Big Data Analytics</w:t>
            </w:r>
          </w:p>
          <w:p w14:paraId="5E9E693D" w14:textId="77777777" w:rsidR="00ED2574" w:rsidRDefault="00580B6E">
            <w:r>
              <w:rPr>
                <w:b/>
                <w:color w:val="1F4E79"/>
                <w:sz w:val="24"/>
              </w:rPr>
              <w:t>CO2 AT2 - VM Configuration and Security Evidence Workbook</w:t>
            </w:r>
          </w:p>
          <w:p w14:paraId="7E3844F0" w14:textId="77777777" w:rsidR="00ED2574" w:rsidRDefault="00580B6E">
            <w:r>
              <w:rPr>
                <w:color w:val="334155"/>
                <w:sz w:val="19"/>
              </w:rPr>
              <w:t>Guided practical workbook for Azure VM, local VM, Docker container, security checks, recovery evidence and GitHub submission</w:t>
            </w:r>
          </w:p>
        </w:tc>
      </w:tr>
    </w:tbl>
    <w:p w14:paraId="2158686C" w14:textId="77777777" w:rsidR="00ED2574" w:rsidRDefault="00580B6E">
      <w:pPr>
        <w:spacing w:before="200" w:after="80"/>
      </w:pPr>
      <w:r>
        <w:rPr>
          <w:b/>
          <w:color w:val="1F4E79"/>
          <w:sz w:val="28"/>
        </w:rPr>
        <w:t>Assessment Metadata</w:t>
      </w:r>
    </w:p>
    <w:tbl>
      <w:tblPr>
        <w:tblW w:w="10296" w:type="dxa"/>
        <w:jc w:val="center"/>
        <w:tblLayout w:type="fixed"/>
        <w:tblLook w:val="04A0" w:firstRow="1" w:lastRow="0" w:firstColumn="1" w:lastColumn="0" w:noHBand="0" w:noVBand="1"/>
      </w:tblPr>
      <w:tblGrid>
        <w:gridCol w:w="2520"/>
        <w:gridCol w:w="7776"/>
      </w:tblGrid>
      <w:tr w:rsidR="00ED2574" w14:paraId="5B4910D3"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57AAB653" w14:textId="77777777" w:rsidR="00ED2574" w:rsidRDefault="00580B6E">
            <w:r>
              <w:rPr>
                <w:b/>
                <w:color w:val="1F4E79"/>
                <w:sz w:val="18"/>
              </w:rPr>
              <w:t>Course Code</w:t>
            </w:r>
          </w:p>
        </w:tc>
        <w:tc>
          <w:tcPr>
            <w:tcW w:w="7776"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B2165BE" w14:textId="21D96481" w:rsidR="00ED2574" w:rsidRDefault="00580B6E">
            <w:r>
              <w:rPr>
                <w:sz w:val="18"/>
              </w:rPr>
              <w:t>CSA15</w:t>
            </w:r>
            <w:r w:rsidR="00A2044D">
              <w:rPr>
                <w:sz w:val="18"/>
              </w:rPr>
              <w:t>17</w:t>
            </w:r>
          </w:p>
        </w:tc>
      </w:tr>
      <w:tr w:rsidR="00ED2574" w14:paraId="6F5829FE"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1D175096" w14:textId="77777777" w:rsidR="00ED2574" w:rsidRDefault="00580B6E">
            <w:r>
              <w:rPr>
                <w:b/>
                <w:color w:val="1F4E79"/>
                <w:sz w:val="18"/>
              </w:rPr>
              <w:t>Course Title</w:t>
            </w:r>
          </w:p>
        </w:tc>
        <w:tc>
          <w:tcPr>
            <w:tcW w:w="7776"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227B4D7B" w14:textId="77777777" w:rsidR="00ED2574" w:rsidRDefault="00580B6E">
            <w:r>
              <w:rPr>
                <w:sz w:val="18"/>
              </w:rPr>
              <w:t>Cloud Computing and Big Data Analytics</w:t>
            </w:r>
          </w:p>
        </w:tc>
      </w:tr>
      <w:tr w:rsidR="00ED2574" w14:paraId="33EED38D"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244FEBF6" w14:textId="77777777" w:rsidR="00ED2574" w:rsidRDefault="00580B6E">
            <w:r>
              <w:rPr>
                <w:b/>
                <w:color w:val="1F4E79"/>
                <w:sz w:val="18"/>
              </w:rPr>
              <w:t>Assessment</w:t>
            </w:r>
          </w:p>
        </w:tc>
        <w:tc>
          <w:tcPr>
            <w:tcW w:w="7776"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91C0B6B" w14:textId="77777777" w:rsidR="00ED2574" w:rsidRDefault="00580B6E">
            <w:r>
              <w:rPr>
                <w:sz w:val="18"/>
              </w:rPr>
              <w:t>CO2 AT2 - VM Configuration and Security Evidence</w:t>
            </w:r>
          </w:p>
        </w:tc>
      </w:tr>
      <w:tr w:rsidR="00ED2574" w14:paraId="1BD89DD6"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6C368D3B" w14:textId="77777777" w:rsidR="00ED2574" w:rsidRDefault="00580B6E">
            <w:r>
              <w:rPr>
                <w:b/>
                <w:color w:val="1F4E79"/>
                <w:sz w:val="18"/>
              </w:rPr>
              <w:t>Submission Type</w:t>
            </w:r>
          </w:p>
        </w:tc>
        <w:tc>
          <w:tcPr>
            <w:tcW w:w="7776"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03D4F571" w14:textId="77777777" w:rsidR="00ED2574" w:rsidRDefault="00580B6E">
            <w:r>
              <w:rPr>
                <w:sz w:val="18"/>
              </w:rPr>
              <w:t>Individual digital workbook based on the same capstone title used in CO1 and CO2 AT1</w:t>
            </w:r>
          </w:p>
        </w:tc>
      </w:tr>
      <w:tr w:rsidR="00ED2574" w14:paraId="42C715D4"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602BCD8B" w14:textId="77777777" w:rsidR="00ED2574" w:rsidRDefault="00580B6E">
            <w:r>
              <w:rPr>
                <w:b/>
                <w:color w:val="1F4E79"/>
                <w:sz w:val="18"/>
              </w:rPr>
              <w:t>Faculty</w:t>
            </w:r>
          </w:p>
        </w:tc>
        <w:tc>
          <w:tcPr>
            <w:tcW w:w="7776"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B792D2F" w14:textId="77777777" w:rsidR="00ED2574" w:rsidRDefault="00580B6E">
            <w:r>
              <w:rPr>
                <w:sz w:val="18"/>
              </w:rPr>
              <w:t>Dr C. Rajesh Babu</w:t>
            </w:r>
          </w:p>
        </w:tc>
      </w:tr>
      <w:tr w:rsidR="00ED2574" w14:paraId="67D2A4B0"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6A9D30DE" w14:textId="77777777" w:rsidR="00ED2574" w:rsidRDefault="00580B6E">
            <w:r>
              <w:rPr>
                <w:b/>
                <w:color w:val="1F4E79"/>
                <w:sz w:val="18"/>
              </w:rPr>
              <w:t>Employee ID</w:t>
            </w:r>
          </w:p>
        </w:tc>
        <w:tc>
          <w:tcPr>
            <w:tcW w:w="7776"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2B68A019" w14:textId="77777777" w:rsidR="00ED2574" w:rsidRDefault="00580B6E">
            <w:r>
              <w:rPr>
                <w:sz w:val="18"/>
              </w:rPr>
              <w:t>SSETSCS415</w:t>
            </w:r>
          </w:p>
        </w:tc>
      </w:tr>
      <w:tr w:rsidR="00ED2574" w14:paraId="7DCAA176"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1704EA54" w14:textId="77777777" w:rsidR="00ED2574" w:rsidRDefault="00580B6E">
            <w:r>
              <w:rPr>
                <w:b/>
                <w:color w:val="1F4E79"/>
                <w:sz w:val="18"/>
              </w:rPr>
              <w:t>Submission Mode</w:t>
            </w:r>
          </w:p>
        </w:tc>
        <w:tc>
          <w:tcPr>
            <w:tcW w:w="7776"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29E4BB1" w14:textId="77777777" w:rsidR="00ED2574" w:rsidRDefault="00580B6E">
            <w:r>
              <w:rPr>
                <w:sz w:val="18"/>
              </w:rPr>
              <w:t>Completed workbook, evidence screenshots and GitHub repository link through Google Classroom</w:t>
            </w:r>
          </w:p>
        </w:tc>
      </w:tr>
    </w:tbl>
    <w:p w14:paraId="61A115BD" w14:textId="77777777" w:rsidR="00ED2574" w:rsidRDefault="00580B6E">
      <w:pPr>
        <w:spacing w:before="200" w:after="80"/>
      </w:pPr>
      <w:r>
        <w:rPr>
          <w:b/>
          <w:color w:val="1F4E79"/>
          <w:sz w:val="28"/>
        </w:rPr>
        <w:t>How This Workbook Works</w:t>
      </w:r>
    </w:p>
    <w:p w14:paraId="7BCBE6D2" w14:textId="77777777" w:rsidR="00ED2574" w:rsidRDefault="00580B6E">
      <w:pPr>
        <w:pStyle w:val="ListBullet"/>
        <w:spacing w:after="40" w:line="259" w:lineRule="auto"/>
      </w:pPr>
      <w:r>
        <w:rPr>
          <w:sz w:val="19"/>
        </w:rPr>
        <w:t>Use the same capstone title carried from CO1 and CO2 AT1.</w:t>
      </w:r>
    </w:p>
    <w:p w14:paraId="58630D75" w14:textId="77777777" w:rsidR="00ED2574" w:rsidRDefault="00580B6E">
      <w:pPr>
        <w:pStyle w:val="ListBullet"/>
        <w:spacing w:after="40" w:line="259" w:lineRule="auto"/>
      </w:pPr>
      <w:r>
        <w:rPr>
          <w:sz w:val="19"/>
        </w:rPr>
        <w:t>Read each procedure block, perform the action, verify the checkpoint and then fill the response table.</w:t>
      </w:r>
    </w:p>
    <w:p w14:paraId="6B08356A" w14:textId="77777777" w:rsidR="00ED2574" w:rsidRDefault="00580B6E">
      <w:pPr>
        <w:pStyle w:val="ListBullet"/>
        <w:spacing w:after="40" w:line="259" w:lineRule="auto"/>
      </w:pPr>
      <w:r>
        <w:rPr>
          <w:sz w:val="19"/>
        </w:rPr>
        <w:t>Use Azure first when account activation is available. Use the local VM path when Azure is blocked. Use Docker for container comparison. Use simulation only when practical deployment is blocked.</w:t>
      </w:r>
    </w:p>
    <w:p w14:paraId="34F623A3" w14:textId="77777777" w:rsidR="00ED2574" w:rsidRDefault="00580B6E">
      <w:pPr>
        <w:pStyle w:val="ListBullet"/>
        <w:spacing w:after="40" w:line="259" w:lineRule="auto"/>
      </w:pPr>
      <w:r>
        <w:rPr>
          <w:sz w:val="19"/>
        </w:rPr>
        <w:t>Screenshots must show the student's actual configuration or verified simulation work. Hide credentials, keys, tokens and sensitive account details.</w:t>
      </w:r>
    </w:p>
    <w:p w14:paraId="61C1EF11" w14:textId="77777777" w:rsidR="00ED2574" w:rsidRDefault="00580B6E">
      <w:pPr>
        <w:pStyle w:val="ListBullet"/>
        <w:spacing w:after="40" w:line="259" w:lineRule="auto"/>
      </w:pPr>
      <w:r>
        <w:rPr>
          <w:sz w:val="19"/>
        </w:rPr>
        <w:t>Upload the completed workbook and evidence to GitHub, then submit the GitHub repository link through Google Classroom.</w:t>
      </w:r>
    </w:p>
    <w:p w14:paraId="67FD4A9F" w14:textId="77777777" w:rsidR="00ED2574" w:rsidRDefault="00580B6E">
      <w:pPr>
        <w:jc w:val="center"/>
      </w:pPr>
      <w:r>
        <w:rPr>
          <w:noProof/>
        </w:rPr>
        <w:lastRenderedPageBreak/>
        <w:drawing>
          <wp:inline distT="0" distB="0" distL="0" distR="0" wp14:anchorId="7F0B4590" wp14:editId="6E78A5F6">
            <wp:extent cx="6172200" cy="337413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SA15_CO2_AT2_Virtualization_Tracks.png"/>
                    <pic:cNvPicPr/>
                  </pic:nvPicPr>
                  <pic:blipFill>
                    <a:blip r:embed="rId9"/>
                    <a:stretch>
                      <a:fillRect/>
                    </a:stretch>
                  </pic:blipFill>
                  <pic:spPr>
                    <a:xfrm>
                      <a:off x="0" y="0"/>
                      <a:ext cx="6172200" cy="3374136"/>
                    </a:xfrm>
                    <a:prstGeom prst="rect">
                      <a:avLst/>
                    </a:prstGeom>
                  </pic:spPr>
                </pic:pic>
              </a:graphicData>
            </a:graphic>
          </wp:inline>
        </w:drawing>
      </w:r>
    </w:p>
    <w:tbl>
      <w:tblPr>
        <w:tblW w:w="10296" w:type="dxa"/>
        <w:jc w:val="center"/>
        <w:tblLayout w:type="fixed"/>
        <w:tblLook w:val="04A0" w:firstRow="1" w:lastRow="0" w:firstColumn="1" w:lastColumn="0" w:noHBand="0" w:noVBand="1"/>
      </w:tblPr>
      <w:tblGrid>
        <w:gridCol w:w="10296"/>
      </w:tblGrid>
      <w:tr w:rsidR="00ED2574" w14:paraId="68041854" w14:textId="77777777">
        <w:trPr>
          <w:jc w:val="center"/>
        </w:trPr>
        <w:tc>
          <w:tcPr>
            <w:tcW w:w="10296" w:type="dxa"/>
            <w:tcBorders>
              <w:top w:val="single" w:sz="6" w:space="0" w:color="88A9C3"/>
              <w:left w:val="single" w:sz="6" w:space="0" w:color="88A9C3"/>
              <w:bottom w:val="single" w:sz="6" w:space="0" w:color="88A9C3"/>
              <w:right w:val="single" w:sz="6" w:space="0" w:color="88A9C3"/>
            </w:tcBorders>
            <w:shd w:val="clear" w:color="auto" w:fill="F8FAFC"/>
          </w:tcPr>
          <w:p w14:paraId="7B24A1BB" w14:textId="77777777" w:rsidR="00ED2574" w:rsidRDefault="00580B6E">
            <w:r>
              <w:rPr>
                <w:b/>
                <w:color w:val="1F4E79"/>
                <w:sz w:val="19"/>
              </w:rPr>
              <w:t>Technical Orientation</w:t>
            </w:r>
          </w:p>
          <w:p w14:paraId="475D7952" w14:textId="77777777" w:rsidR="00ED2574" w:rsidRDefault="00580B6E">
            <w:pPr>
              <w:spacing w:after="20"/>
            </w:pPr>
            <w:r>
              <w:rPr>
                <w:sz w:val="18"/>
              </w:rPr>
              <w:t>The practical work is not limited to clicking through screens. Each checkpoint requires observation: what appeared on screen, why it appeared, what it proves and how it connects to the capstone infrastructure plan.</w:t>
            </w:r>
          </w:p>
        </w:tc>
      </w:tr>
    </w:tbl>
    <w:p w14:paraId="00262AAF" w14:textId="77777777" w:rsidR="00ED2574" w:rsidRDefault="00580B6E">
      <w:pPr>
        <w:spacing w:before="200" w:after="80"/>
      </w:pPr>
      <w:r>
        <w:rPr>
          <w:b/>
          <w:color w:val="1F4E79"/>
          <w:sz w:val="28"/>
        </w:rPr>
        <w:t>Part 1: Student and Capstone Baseline</w:t>
      </w:r>
    </w:p>
    <w:tbl>
      <w:tblPr>
        <w:tblW w:w="10296" w:type="dxa"/>
        <w:jc w:val="center"/>
        <w:tblLayout w:type="fixed"/>
        <w:tblLook w:val="04A0" w:firstRow="1" w:lastRow="0" w:firstColumn="1" w:lastColumn="0" w:noHBand="0" w:noVBand="1"/>
      </w:tblPr>
      <w:tblGrid>
        <w:gridCol w:w="2520"/>
        <w:gridCol w:w="7776"/>
      </w:tblGrid>
      <w:tr w:rsidR="00ED2574" w14:paraId="13B1E20D"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534018B8" w14:textId="77777777" w:rsidR="00ED2574" w:rsidRDefault="00580B6E">
            <w:r>
              <w:rPr>
                <w:b/>
                <w:color w:val="1F4E79"/>
                <w:sz w:val="18"/>
              </w:rPr>
              <w:t>Student Name</w:t>
            </w:r>
          </w:p>
        </w:tc>
        <w:tc>
          <w:tcPr>
            <w:tcW w:w="7776"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D013DEF" w14:textId="2381815D" w:rsidR="00ED2574" w:rsidRDefault="004416FD">
            <w:r>
              <w:t>Kavin R</w:t>
            </w:r>
          </w:p>
        </w:tc>
      </w:tr>
      <w:tr w:rsidR="00ED2574" w14:paraId="0C5D54DB"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2A39D99A" w14:textId="77777777" w:rsidR="00ED2574" w:rsidRDefault="00580B6E">
            <w:r>
              <w:rPr>
                <w:b/>
                <w:color w:val="1F4E79"/>
                <w:sz w:val="18"/>
              </w:rPr>
              <w:t>Register Number</w:t>
            </w:r>
          </w:p>
        </w:tc>
        <w:tc>
          <w:tcPr>
            <w:tcW w:w="7776"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085DAA5D" w14:textId="69D205B1" w:rsidR="00ED2574" w:rsidRDefault="004416FD">
            <w:r>
              <w:t>192511314</w:t>
            </w:r>
          </w:p>
        </w:tc>
      </w:tr>
      <w:tr w:rsidR="00ED2574" w14:paraId="530CF1A7"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738D0955" w14:textId="77777777" w:rsidR="00ED2574" w:rsidRDefault="00580B6E">
            <w:r>
              <w:rPr>
                <w:b/>
                <w:color w:val="1F4E79"/>
                <w:sz w:val="18"/>
              </w:rPr>
              <w:t>Class / Slot</w:t>
            </w:r>
          </w:p>
        </w:tc>
        <w:tc>
          <w:tcPr>
            <w:tcW w:w="7776"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4ABEF6E" w14:textId="0F35D9DE" w:rsidR="00ED2574" w:rsidRDefault="00580B6E">
            <w:r>
              <w:rPr>
                <w:sz w:val="18"/>
              </w:rPr>
              <w:t xml:space="preserve">Slot </w:t>
            </w:r>
            <w:r w:rsidR="00341141">
              <w:rPr>
                <w:sz w:val="18"/>
              </w:rPr>
              <w:t>C</w:t>
            </w:r>
          </w:p>
        </w:tc>
      </w:tr>
      <w:tr w:rsidR="00ED2574" w14:paraId="7EDF9A5D"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329F7154" w14:textId="77777777" w:rsidR="00ED2574" w:rsidRDefault="00580B6E">
            <w:r>
              <w:rPr>
                <w:b/>
                <w:color w:val="1F4E79"/>
                <w:sz w:val="18"/>
              </w:rPr>
              <w:t>Capstone Title</w:t>
            </w:r>
          </w:p>
        </w:tc>
        <w:tc>
          <w:tcPr>
            <w:tcW w:w="7776"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29CB7F4E" w14:textId="7F0AEA40" w:rsidR="00ED2574" w:rsidRDefault="00925419">
            <w:proofErr w:type="spellStart"/>
            <w:r w:rsidRPr="00925419">
              <w:t>StudyBuddy</w:t>
            </w:r>
            <w:proofErr w:type="spellEnd"/>
            <w:r w:rsidRPr="00925419">
              <w:t xml:space="preserve"> AI: Personalized Learning Companion for Cloud and Big Data</w:t>
            </w:r>
          </w:p>
        </w:tc>
      </w:tr>
      <w:tr w:rsidR="00ED2574" w14:paraId="2C1E0275"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6331E97A" w14:textId="77777777" w:rsidR="00ED2574" w:rsidRDefault="00580B6E">
            <w:r>
              <w:rPr>
                <w:b/>
                <w:color w:val="1F4E79"/>
                <w:sz w:val="18"/>
              </w:rPr>
              <w:t>CO2 AT1 Recommended VM Size</w:t>
            </w:r>
          </w:p>
        </w:tc>
        <w:tc>
          <w:tcPr>
            <w:tcW w:w="7776"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CD6EBBA" w14:textId="7D4ADBD9" w:rsidR="00ED2574" w:rsidRDefault="00D3020B">
            <w:r>
              <w:rPr>
                <w:sz w:val="18"/>
              </w:rPr>
              <w:t>4v</w:t>
            </w:r>
            <w:r w:rsidR="00185BE8">
              <w:rPr>
                <w:sz w:val="18"/>
              </w:rPr>
              <w:t xml:space="preserve">CPU/2GB RAM /25 </w:t>
            </w:r>
            <w:r w:rsidR="002D0E0F">
              <w:rPr>
                <w:sz w:val="18"/>
              </w:rPr>
              <w:t>GB disk</w:t>
            </w:r>
          </w:p>
        </w:tc>
      </w:tr>
      <w:tr w:rsidR="00ED2574" w14:paraId="7A08F23D"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16510BB6" w14:textId="77777777" w:rsidR="00ED2574" w:rsidRDefault="00580B6E">
            <w:r>
              <w:rPr>
                <w:b/>
                <w:color w:val="1F4E79"/>
                <w:sz w:val="18"/>
              </w:rPr>
              <w:t>Selected Practical Track</w:t>
            </w:r>
          </w:p>
        </w:tc>
        <w:tc>
          <w:tcPr>
            <w:tcW w:w="7776"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3E3B0A5A" w14:textId="2EF48261" w:rsidR="00ED2574" w:rsidRDefault="002D0E0F">
            <w:r>
              <w:rPr>
                <w:sz w:val="18"/>
              </w:rPr>
              <w:t>Local VM -VirtualBox</w:t>
            </w:r>
            <w:r w:rsidR="00433A3F">
              <w:rPr>
                <w:sz w:val="18"/>
              </w:rPr>
              <w:t xml:space="preserve"> </w:t>
            </w:r>
          </w:p>
        </w:tc>
      </w:tr>
      <w:tr w:rsidR="00ED2574" w14:paraId="6A6B8CFC"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4441FC4E" w14:textId="77777777" w:rsidR="00ED2574" w:rsidRDefault="00580B6E">
            <w:r>
              <w:rPr>
                <w:b/>
                <w:color w:val="1F4E79"/>
                <w:sz w:val="18"/>
              </w:rPr>
              <w:t>GitHub Repository Link</w:t>
            </w:r>
          </w:p>
        </w:tc>
        <w:tc>
          <w:tcPr>
            <w:tcW w:w="7776"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27916C7" w14:textId="1536892B" w:rsidR="00ED2574" w:rsidRDefault="0067410B">
            <w:r w:rsidRPr="0067410B">
              <w:t>https://github.com/Kavinramesh5656/CLOUD-COMPUTING-CSA-1517.git</w:t>
            </w:r>
          </w:p>
        </w:tc>
      </w:tr>
      <w:tr w:rsidR="00ED2574" w14:paraId="56423F63"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3B0C7E55" w14:textId="77777777" w:rsidR="00ED2574" w:rsidRDefault="00580B6E">
            <w:r>
              <w:rPr>
                <w:b/>
                <w:color w:val="1F4E79"/>
                <w:sz w:val="18"/>
              </w:rPr>
              <w:t>Google Classroom Submission Date</w:t>
            </w:r>
          </w:p>
        </w:tc>
        <w:tc>
          <w:tcPr>
            <w:tcW w:w="7776"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69575419" w14:textId="7276B6C1" w:rsidR="00ED2574" w:rsidRDefault="003352F2">
            <w:r>
              <w:t>29/7/2026</w:t>
            </w:r>
          </w:p>
        </w:tc>
      </w:tr>
    </w:tbl>
    <w:p w14:paraId="46869FEB" w14:textId="77777777" w:rsidR="00ED2574" w:rsidRDefault="00580B6E">
      <w:pPr>
        <w:jc w:val="center"/>
      </w:pPr>
      <w:r>
        <w:rPr>
          <w:noProof/>
        </w:rPr>
        <w:lastRenderedPageBreak/>
        <w:drawing>
          <wp:inline distT="0" distB="0" distL="0" distR="0" wp14:anchorId="2583C9ED" wp14:editId="4BE650CE">
            <wp:extent cx="6172200" cy="320954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SA15_CO2_AT2_Practical_Evidence_Flow.png"/>
                    <pic:cNvPicPr/>
                  </pic:nvPicPr>
                  <pic:blipFill>
                    <a:blip r:embed="rId10"/>
                    <a:stretch>
                      <a:fillRect/>
                    </a:stretch>
                  </pic:blipFill>
                  <pic:spPr>
                    <a:xfrm>
                      <a:off x="0" y="0"/>
                      <a:ext cx="6172200" cy="3209544"/>
                    </a:xfrm>
                    <a:prstGeom prst="rect">
                      <a:avLst/>
                    </a:prstGeom>
                  </pic:spPr>
                </pic:pic>
              </a:graphicData>
            </a:graphic>
          </wp:inline>
        </w:drawing>
      </w:r>
    </w:p>
    <w:tbl>
      <w:tblPr>
        <w:tblW w:w="10296" w:type="dxa"/>
        <w:jc w:val="center"/>
        <w:tblLayout w:type="fixed"/>
        <w:tblLook w:val="04A0" w:firstRow="1" w:lastRow="0" w:firstColumn="1" w:lastColumn="0" w:noHBand="0" w:noVBand="1"/>
      </w:tblPr>
      <w:tblGrid>
        <w:gridCol w:w="4600"/>
        <w:gridCol w:w="5696"/>
      </w:tblGrid>
      <w:tr w:rsidR="00ED2574" w14:paraId="4273DD1C" w14:textId="77777777">
        <w:trPr>
          <w:jc w:val="center"/>
        </w:trPr>
        <w:tc>
          <w:tcPr>
            <w:tcW w:w="3816" w:type="dxa"/>
            <w:tcBorders>
              <w:top w:val="single" w:sz="6" w:space="0" w:color="1F4E79"/>
              <w:left w:val="single" w:sz="6" w:space="0" w:color="1F4E79"/>
              <w:bottom w:val="single" w:sz="6" w:space="0" w:color="1F4E79"/>
              <w:right w:val="single" w:sz="6" w:space="0" w:color="1F4E79"/>
            </w:tcBorders>
            <w:shd w:val="clear" w:color="auto" w:fill="1F4E79"/>
          </w:tcPr>
          <w:p w14:paraId="35B1C3E0" w14:textId="77777777" w:rsidR="00ED2574" w:rsidRDefault="00580B6E">
            <w:pPr>
              <w:jc w:val="center"/>
            </w:pPr>
            <w:r>
              <w:rPr>
                <w:b/>
                <w:color w:val="FFFFFF"/>
                <w:sz w:val="17"/>
              </w:rPr>
              <w:t>Capstone Infrastructure Element</w:t>
            </w:r>
          </w:p>
        </w:tc>
        <w:tc>
          <w:tcPr>
            <w:tcW w:w="6480" w:type="dxa"/>
            <w:tcBorders>
              <w:top w:val="single" w:sz="6" w:space="0" w:color="1F4E79"/>
              <w:left w:val="single" w:sz="6" w:space="0" w:color="1F4E79"/>
              <w:bottom w:val="single" w:sz="6" w:space="0" w:color="1F4E79"/>
              <w:right w:val="single" w:sz="6" w:space="0" w:color="1F4E79"/>
            </w:tcBorders>
            <w:shd w:val="clear" w:color="auto" w:fill="1F4E79"/>
          </w:tcPr>
          <w:p w14:paraId="7FB4497A" w14:textId="77777777" w:rsidR="00ED2574" w:rsidRDefault="00580B6E">
            <w:pPr>
              <w:jc w:val="center"/>
            </w:pPr>
            <w:r>
              <w:rPr>
                <w:b/>
                <w:color w:val="FFFFFF"/>
                <w:sz w:val="17"/>
              </w:rPr>
              <w:t>Carry-Forward from CO2 AT1</w:t>
            </w:r>
          </w:p>
        </w:tc>
      </w:tr>
      <w:tr w:rsidR="00ED2574" w14:paraId="64BA836E"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1F64486" w14:textId="77777777" w:rsidR="00ED2574" w:rsidRDefault="00580B6E">
            <w:r>
              <w:rPr>
                <w:b/>
                <w:color w:val="1F4E79"/>
                <w:sz w:val="17"/>
              </w:rPr>
              <w:t>Workload type</w:t>
            </w:r>
          </w:p>
        </w:tc>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FAFC237" w14:textId="399DB1F1" w:rsidR="00ED2574" w:rsidRDefault="00997F0C" w:rsidP="00DE0EA9">
            <w:pPr>
              <w:jc w:val="both"/>
            </w:pPr>
            <w:r w:rsidRPr="00997F0C">
              <w:t>Cloud-based educational/adaptive learning application</w:t>
            </w:r>
          </w:p>
        </w:tc>
      </w:tr>
      <w:tr w:rsidR="00ED2574" w14:paraId="1E97FDC6"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62510FCA" w14:textId="77777777" w:rsidR="00ED2574" w:rsidRDefault="00580B6E">
            <w:r>
              <w:rPr>
                <w:b/>
                <w:color w:val="1F4E79"/>
                <w:sz w:val="17"/>
              </w:rPr>
              <w:t>Main application modules</w:t>
            </w:r>
          </w:p>
        </w:tc>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5AD7A9BF" w14:textId="1FD15D29" w:rsidR="00ED2574" w:rsidRPr="00326ED1" w:rsidRDefault="00326ED1" w:rsidP="00DE0EA9">
            <w:pPr>
              <w:jc w:val="both"/>
              <w:rPr>
                <w:b/>
                <w:bCs/>
              </w:rPr>
            </w:pPr>
            <w:r w:rsidRPr="00326ED1">
              <w:rPr>
                <w:rStyle w:val="Strong"/>
                <w:rFonts w:ascii="Segoe UI" w:hAnsi="Segoe UI" w:cs="Segoe UI"/>
                <w:b w:val="0"/>
                <w:bCs w:val="0"/>
                <w:color w:val="0D0D0D"/>
                <w:sz w:val="21"/>
                <w:szCs w:val="21"/>
                <w:shd w:val="clear" w:color="auto" w:fill="FCFCFC"/>
              </w:rPr>
              <w:t>Student login, study planner, adaptive tutor, performance analysis, dashboard and database</w:t>
            </w:r>
          </w:p>
        </w:tc>
      </w:tr>
      <w:tr w:rsidR="00ED2574" w14:paraId="630FC819"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7EF524C" w14:textId="77777777" w:rsidR="00ED2574" w:rsidRDefault="00580B6E">
            <w:r>
              <w:rPr>
                <w:b/>
                <w:color w:val="1F4E79"/>
                <w:sz w:val="17"/>
              </w:rPr>
              <w:t>Expected users / traffic assumption</w:t>
            </w:r>
          </w:p>
        </w:tc>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334FE62" w14:textId="03F3130B" w:rsidR="00ED2574" w:rsidRPr="00326ED1" w:rsidRDefault="00326ED1" w:rsidP="00DE0EA9">
            <w:pPr>
              <w:jc w:val="both"/>
              <w:rPr>
                <w:b/>
                <w:bCs/>
              </w:rPr>
            </w:pPr>
            <w:r w:rsidRPr="00326ED1">
              <w:rPr>
                <w:rStyle w:val="Strong"/>
                <w:rFonts w:ascii="Segoe UI" w:hAnsi="Segoe UI" w:cs="Segoe UI"/>
                <w:b w:val="0"/>
                <w:bCs w:val="0"/>
                <w:color w:val="0D0D0D"/>
                <w:sz w:val="21"/>
                <w:szCs w:val="21"/>
                <w:shd w:val="clear" w:color="auto" w:fill="FCFCFC"/>
              </w:rPr>
              <w:t>Small-scale college prototype / moderate student usage</w:t>
            </w:r>
          </w:p>
        </w:tc>
      </w:tr>
      <w:tr w:rsidR="00ED2574" w14:paraId="2278DD03"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6F7C4065" w14:textId="77777777" w:rsidR="00ED2574" w:rsidRDefault="00580B6E">
            <w:r>
              <w:rPr>
                <w:b/>
                <w:color w:val="1F4E79"/>
                <w:sz w:val="17"/>
              </w:rPr>
              <w:t>Database need</w:t>
            </w:r>
          </w:p>
        </w:tc>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0CBF5051" w14:textId="19EFB6BC" w:rsidR="00ED2574" w:rsidRPr="00E31B72" w:rsidRDefault="00E31B72" w:rsidP="00DE0EA9">
            <w:pPr>
              <w:jc w:val="both"/>
              <w:rPr>
                <w:b/>
                <w:bCs/>
              </w:rPr>
            </w:pPr>
            <w:r w:rsidRPr="00E31B72">
              <w:rPr>
                <w:rStyle w:val="Strong"/>
                <w:rFonts w:ascii="Segoe UI" w:hAnsi="Segoe UI" w:cs="Segoe UI"/>
                <w:b w:val="0"/>
                <w:bCs w:val="0"/>
                <w:color w:val="0D0D0D"/>
                <w:sz w:val="21"/>
                <w:szCs w:val="21"/>
                <w:shd w:val="clear" w:color="auto" w:fill="FCFCFC"/>
              </w:rPr>
              <w:t>Required for student details, study activities and performance records</w:t>
            </w:r>
          </w:p>
        </w:tc>
      </w:tr>
      <w:tr w:rsidR="00ED2574" w14:paraId="67F9DB58"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1C38EAA" w14:textId="77777777" w:rsidR="00ED2574" w:rsidRDefault="00580B6E">
            <w:r>
              <w:rPr>
                <w:b/>
                <w:color w:val="1F4E79"/>
                <w:sz w:val="17"/>
              </w:rPr>
              <w:t>File storage need</w:t>
            </w:r>
          </w:p>
        </w:tc>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644C9AE" w14:textId="06C87A8D" w:rsidR="00ED2574" w:rsidRPr="00E31B72" w:rsidRDefault="00E31B72" w:rsidP="00DE0EA9">
            <w:pPr>
              <w:jc w:val="both"/>
              <w:rPr>
                <w:b/>
                <w:bCs/>
              </w:rPr>
            </w:pPr>
            <w:r w:rsidRPr="00E31B72">
              <w:rPr>
                <w:rStyle w:val="Strong"/>
                <w:rFonts w:ascii="Segoe UI" w:hAnsi="Segoe UI" w:cs="Segoe UI"/>
                <w:b w:val="0"/>
                <w:bCs w:val="0"/>
                <w:color w:val="0D0D0D"/>
                <w:sz w:val="21"/>
                <w:szCs w:val="21"/>
                <w:shd w:val="clear" w:color="auto" w:fill="FCFCFC"/>
              </w:rPr>
              <w:t>Required for learning resources, reports and application files</w:t>
            </w:r>
          </w:p>
        </w:tc>
      </w:tr>
      <w:tr w:rsidR="00ED2574" w14:paraId="588D3091"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7760B594" w14:textId="77777777" w:rsidR="00ED2574" w:rsidRDefault="00580B6E">
            <w:r>
              <w:rPr>
                <w:b/>
                <w:color w:val="1F4E79"/>
                <w:sz w:val="17"/>
              </w:rPr>
              <w:t>AI/Python/analytics need</w:t>
            </w:r>
          </w:p>
        </w:tc>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5422DD36" w14:textId="69445489" w:rsidR="00ED2574" w:rsidRPr="00DE0EA9" w:rsidRDefault="00E31B72" w:rsidP="00DE0EA9">
            <w:pPr>
              <w:jc w:val="both"/>
            </w:pPr>
            <w:r w:rsidRPr="00E31B72">
              <w:rPr>
                <w:rStyle w:val="Strong"/>
                <w:rFonts w:ascii="Segoe UI" w:hAnsi="Segoe UI" w:cs="Segoe UI"/>
                <w:b w:val="0"/>
                <w:bCs w:val="0"/>
                <w:color w:val="0D0D0D"/>
                <w:sz w:val="21"/>
                <w:szCs w:val="21"/>
                <w:shd w:val="clear" w:color="auto" w:fill="FCFCFC"/>
              </w:rPr>
              <w:t>Required for adaptive learning and student performance analysis</w:t>
            </w:r>
          </w:p>
        </w:tc>
      </w:tr>
      <w:tr w:rsidR="00ED2574" w14:paraId="5DB06D1E"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B8CFD3F" w14:textId="77777777" w:rsidR="00ED2574" w:rsidRDefault="00580B6E">
            <w:r>
              <w:rPr>
                <w:b/>
                <w:color w:val="1F4E79"/>
                <w:sz w:val="17"/>
              </w:rPr>
              <w:t>Security concern</w:t>
            </w:r>
          </w:p>
        </w:tc>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ADC3A2C" w14:textId="2CD9B820" w:rsidR="00ED2574" w:rsidRPr="00DE0EA9" w:rsidRDefault="00DE0EA9" w:rsidP="00DE0EA9">
            <w:pPr>
              <w:jc w:val="both"/>
              <w:rPr>
                <w:b/>
                <w:bCs/>
              </w:rPr>
            </w:pPr>
            <w:r w:rsidRPr="00DE0EA9">
              <w:rPr>
                <w:rStyle w:val="Strong"/>
                <w:rFonts w:ascii="Segoe UI" w:hAnsi="Segoe UI" w:cs="Segoe UI"/>
                <w:b w:val="0"/>
                <w:bCs w:val="0"/>
                <w:color w:val="0D0D0D"/>
                <w:sz w:val="21"/>
                <w:szCs w:val="21"/>
                <w:shd w:val="clear" w:color="auto" w:fill="FCFCFC"/>
              </w:rPr>
              <w:t>Unauthorized access, weak credentials, unnecessary open ports and exposure of student/application data</w:t>
            </w:r>
          </w:p>
        </w:tc>
      </w:tr>
      <w:tr w:rsidR="00ED2574" w14:paraId="3532B949"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54570E82" w14:textId="77777777" w:rsidR="00ED2574" w:rsidRDefault="00580B6E">
            <w:r>
              <w:rPr>
                <w:b/>
                <w:color w:val="1F4E79"/>
                <w:sz w:val="17"/>
              </w:rPr>
              <w:t>Recovery concern</w:t>
            </w:r>
          </w:p>
        </w:tc>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2AD47FAC" w14:textId="1AE98BA5" w:rsidR="00ED2574" w:rsidRPr="00DE0EA9" w:rsidRDefault="00DE0EA9" w:rsidP="00DE0EA9">
            <w:pPr>
              <w:jc w:val="both"/>
              <w:rPr>
                <w:b/>
                <w:bCs/>
              </w:rPr>
            </w:pPr>
            <w:r w:rsidRPr="00DE0EA9">
              <w:rPr>
                <w:rStyle w:val="Strong"/>
                <w:rFonts w:ascii="Segoe UI" w:hAnsi="Segoe UI" w:cs="Segoe UI"/>
                <w:b w:val="0"/>
                <w:bCs w:val="0"/>
                <w:color w:val="0D0D0D"/>
                <w:sz w:val="21"/>
                <w:szCs w:val="21"/>
                <w:shd w:val="clear" w:color="auto" w:fill="FCFCFC"/>
              </w:rPr>
              <w:t>Data/configuration loss or corruption; VM snapshot/recovery should be maintained</w:t>
            </w:r>
          </w:p>
        </w:tc>
      </w:tr>
    </w:tbl>
    <w:p w14:paraId="53B95A8E" w14:textId="77777777" w:rsidR="0040133B" w:rsidRDefault="0040133B">
      <w:pPr>
        <w:spacing w:before="200" w:after="80"/>
        <w:rPr>
          <w:b/>
          <w:color w:val="1F4E79"/>
          <w:sz w:val="28"/>
        </w:rPr>
      </w:pPr>
    </w:p>
    <w:p w14:paraId="4245E40E" w14:textId="77777777" w:rsidR="0040133B" w:rsidRDefault="0040133B">
      <w:pPr>
        <w:spacing w:before="200" w:after="80"/>
        <w:rPr>
          <w:b/>
          <w:color w:val="1F4E79"/>
          <w:sz w:val="28"/>
        </w:rPr>
      </w:pPr>
    </w:p>
    <w:p w14:paraId="62E144BF" w14:textId="77777777" w:rsidR="0040133B" w:rsidRDefault="0040133B">
      <w:pPr>
        <w:spacing w:before="200" w:after="80"/>
        <w:rPr>
          <w:b/>
          <w:color w:val="1F4E79"/>
          <w:sz w:val="28"/>
        </w:rPr>
      </w:pPr>
    </w:p>
    <w:p w14:paraId="75FAEA27" w14:textId="0E4AB3D2" w:rsidR="00ED2574" w:rsidRDefault="00580B6E">
      <w:pPr>
        <w:spacing w:before="200" w:after="80"/>
      </w:pPr>
      <w:r>
        <w:rPr>
          <w:b/>
          <w:color w:val="1F4E79"/>
          <w:sz w:val="28"/>
        </w:rPr>
        <w:lastRenderedPageBreak/>
        <w:t>Part 2: OS Image Selection Guide</w:t>
      </w:r>
    </w:p>
    <w:p w14:paraId="35F5C2B2" w14:textId="77777777" w:rsidR="00ED2574" w:rsidRDefault="00580B6E">
      <w:pPr>
        <w:spacing w:after="80" w:line="264" w:lineRule="auto"/>
      </w:pPr>
      <w:r>
        <w:t>Select the operating system image based on the available network, device capacity and learning objective. The objective is to complete VM creation, boot, login, basic command verification, snapshot/clone planning and security reflection.</w:t>
      </w:r>
    </w:p>
    <w:tbl>
      <w:tblPr>
        <w:tblW w:w="10296" w:type="dxa"/>
        <w:jc w:val="center"/>
        <w:tblLayout w:type="fixed"/>
        <w:tblLook w:val="04A0" w:firstRow="1" w:lastRow="0" w:firstColumn="1" w:lastColumn="0" w:noHBand="0" w:noVBand="1"/>
      </w:tblPr>
      <w:tblGrid>
        <w:gridCol w:w="2205"/>
        <w:gridCol w:w="741"/>
        <w:gridCol w:w="1466"/>
        <w:gridCol w:w="1470"/>
        <w:gridCol w:w="1615"/>
        <w:gridCol w:w="2799"/>
      </w:tblGrid>
      <w:tr w:rsidR="00ED2574" w14:paraId="124D23E4" w14:textId="77777777">
        <w:trPr>
          <w:jc w:val="center"/>
        </w:trPr>
        <w:tc>
          <w:tcPr>
            <w:tcW w:w="1944" w:type="dxa"/>
            <w:tcBorders>
              <w:top w:val="single" w:sz="6" w:space="0" w:color="1F4E79"/>
              <w:left w:val="single" w:sz="6" w:space="0" w:color="1F4E79"/>
              <w:bottom w:val="single" w:sz="6" w:space="0" w:color="1F4E79"/>
              <w:right w:val="single" w:sz="6" w:space="0" w:color="1F4E79"/>
            </w:tcBorders>
            <w:shd w:val="clear" w:color="auto" w:fill="1F4E79"/>
          </w:tcPr>
          <w:p w14:paraId="303AE920" w14:textId="77777777" w:rsidR="00ED2574" w:rsidRDefault="00580B6E">
            <w:pPr>
              <w:jc w:val="center"/>
            </w:pPr>
            <w:r>
              <w:rPr>
                <w:b/>
                <w:color w:val="FFFFFF"/>
                <w:sz w:val="14"/>
              </w:rPr>
              <w:t>OS Option</w:t>
            </w:r>
          </w:p>
        </w:tc>
        <w:tc>
          <w:tcPr>
            <w:tcW w:w="2376" w:type="dxa"/>
            <w:gridSpan w:val="2"/>
            <w:tcBorders>
              <w:top w:val="single" w:sz="6" w:space="0" w:color="1F4E79"/>
              <w:left w:val="single" w:sz="6" w:space="0" w:color="1F4E79"/>
              <w:bottom w:val="single" w:sz="6" w:space="0" w:color="1F4E79"/>
              <w:right w:val="single" w:sz="6" w:space="0" w:color="1F4E79"/>
            </w:tcBorders>
            <w:shd w:val="clear" w:color="auto" w:fill="1F4E79"/>
          </w:tcPr>
          <w:p w14:paraId="5F0E4EE2" w14:textId="77777777" w:rsidR="00ED2574" w:rsidRDefault="00580B6E">
            <w:pPr>
              <w:jc w:val="center"/>
            </w:pPr>
            <w:r>
              <w:rPr>
                <w:b/>
                <w:color w:val="FFFFFF"/>
                <w:sz w:val="14"/>
              </w:rPr>
              <w:t>Approximate Download Size / Nature</w:t>
            </w:r>
          </w:p>
        </w:tc>
        <w:tc>
          <w:tcPr>
            <w:tcW w:w="3672" w:type="dxa"/>
            <w:gridSpan w:val="2"/>
            <w:tcBorders>
              <w:top w:val="single" w:sz="6" w:space="0" w:color="1F4E79"/>
              <w:left w:val="single" w:sz="6" w:space="0" w:color="1F4E79"/>
              <w:bottom w:val="single" w:sz="6" w:space="0" w:color="1F4E79"/>
              <w:right w:val="single" w:sz="6" w:space="0" w:color="1F4E79"/>
            </w:tcBorders>
            <w:shd w:val="clear" w:color="auto" w:fill="1F4E79"/>
          </w:tcPr>
          <w:p w14:paraId="42F52146" w14:textId="77777777" w:rsidR="00ED2574" w:rsidRDefault="00580B6E">
            <w:pPr>
              <w:jc w:val="center"/>
            </w:pPr>
            <w:r>
              <w:rPr>
                <w:b/>
                <w:color w:val="FFFFFF"/>
                <w:sz w:val="14"/>
              </w:rPr>
              <w:t>Best Use in This Assessment</w:t>
            </w:r>
          </w:p>
        </w:tc>
        <w:tc>
          <w:tcPr>
            <w:tcW w:w="2304" w:type="dxa"/>
            <w:tcBorders>
              <w:top w:val="single" w:sz="6" w:space="0" w:color="1F4E79"/>
              <w:left w:val="single" w:sz="6" w:space="0" w:color="1F4E79"/>
              <w:bottom w:val="single" w:sz="6" w:space="0" w:color="1F4E79"/>
              <w:right w:val="single" w:sz="6" w:space="0" w:color="1F4E79"/>
            </w:tcBorders>
            <w:shd w:val="clear" w:color="auto" w:fill="1F4E79"/>
          </w:tcPr>
          <w:p w14:paraId="510A46DB" w14:textId="77777777" w:rsidR="00ED2574" w:rsidRDefault="00580B6E">
            <w:pPr>
              <w:jc w:val="center"/>
            </w:pPr>
            <w:r>
              <w:rPr>
                <w:b/>
                <w:color w:val="FFFFFF"/>
                <w:sz w:val="14"/>
              </w:rPr>
              <w:t>Link</w:t>
            </w:r>
          </w:p>
        </w:tc>
      </w:tr>
      <w:tr w:rsidR="00ED2574" w14:paraId="2EA3F76A" w14:textId="77777777">
        <w:trPr>
          <w:jc w:val="center"/>
        </w:trPr>
        <w:tc>
          <w:tcPr>
            <w:tcW w:w="2613"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4669D9F" w14:textId="77777777" w:rsidR="00ED2574" w:rsidRDefault="00580B6E">
            <w:r>
              <w:rPr>
                <w:b/>
                <w:color w:val="1F4E79"/>
                <w:sz w:val="14"/>
              </w:rPr>
              <w:t>Tiny Core Linux</w:t>
            </w:r>
          </w:p>
        </w:tc>
        <w:tc>
          <w:tcPr>
            <w:tcW w:w="2613"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5FB9B4A7" w14:textId="77777777" w:rsidR="00ED2574" w:rsidRDefault="00580B6E">
            <w:proofErr w:type="spellStart"/>
            <w:r>
              <w:rPr>
                <w:sz w:val="14"/>
              </w:rPr>
              <w:t>TinyCore</w:t>
            </w:r>
            <w:proofErr w:type="spellEnd"/>
            <w:r>
              <w:rPr>
                <w:sz w:val="14"/>
              </w:rPr>
              <w:t xml:space="preserve"> around 23 MB; very lightweight GUI option.</w:t>
            </w:r>
          </w:p>
        </w:tc>
        <w:tc>
          <w:tcPr>
            <w:tcW w:w="2613"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725446FA" w14:textId="77777777" w:rsidR="00ED2574" w:rsidRDefault="00580B6E">
            <w:r>
              <w:rPr>
                <w:sz w:val="14"/>
              </w:rPr>
              <w:t>Fastest local VM demonstration where the main objective is boot, resource allocation and snapshot evidence.</w:t>
            </w:r>
          </w:p>
        </w:tc>
        <w:tc>
          <w:tcPr>
            <w:tcW w:w="2613"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633DCA2" w14:textId="77777777" w:rsidR="00ED2574" w:rsidRDefault="00580B6E">
            <w:r>
              <w:rPr>
                <w:sz w:val="14"/>
              </w:rPr>
              <w:t>https://distro.ibiblio.org/tinycorelinux/downloads.html</w:t>
            </w:r>
          </w:p>
        </w:tc>
      </w:tr>
      <w:tr w:rsidR="00ED2574" w14:paraId="44697771" w14:textId="77777777">
        <w:trPr>
          <w:jc w:val="center"/>
        </w:trPr>
        <w:tc>
          <w:tcPr>
            <w:tcW w:w="2613"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635758B3" w14:textId="77777777" w:rsidR="00ED2574" w:rsidRDefault="00580B6E">
            <w:r>
              <w:rPr>
                <w:b/>
                <w:color w:val="1F4E79"/>
                <w:sz w:val="14"/>
              </w:rPr>
              <w:t xml:space="preserve">Alpine Linux </w:t>
            </w:r>
            <w:proofErr w:type="spellStart"/>
            <w:r>
              <w:rPr>
                <w:b/>
                <w:color w:val="1F4E79"/>
                <w:sz w:val="14"/>
              </w:rPr>
              <w:t>virt</w:t>
            </w:r>
            <w:proofErr w:type="spellEnd"/>
          </w:p>
        </w:tc>
        <w:tc>
          <w:tcPr>
            <w:tcW w:w="2613"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28F2B7E6" w14:textId="77777777" w:rsidR="00ED2574" w:rsidRDefault="00580B6E">
            <w:r>
              <w:rPr>
                <w:sz w:val="14"/>
              </w:rPr>
              <w:t xml:space="preserve">Alpine </w:t>
            </w:r>
            <w:proofErr w:type="spellStart"/>
            <w:r>
              <w:rPr>
                <w:sz w:val="14"/>
              </w:rPr>
              <w:t>virt</w:t>
            </w:r>
            <w:proofErr w:type="spellEnd"/>
            <w:r>
              <w:rPr>
                <w:sz w:val="14"/>
              </w:rPr>
              <w:t xml:space="preserve"> ISO around 66 MB in the current x86_64 stable directory.</w:t>
            </w:r>
          </w:p>
        </w:tc>
        <w:tc>
          <w:tcPr>
            <w:tcW w:w="2613"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0285C97A" w14:textId="77777777" w:rsidR="00ED2574" w:rsidRDefault="00580B6E">
            <w:r>
              <w:rPr>
                <w:sz w:val="14"/>
              </w:rPr>
              <w:t>Lightweight server-style Linux VM for command-line practice and container-like thinking.</w:t>
            </w:r>
          </w:p>
        </w:tc>
        <w:tc>
          <w:tcPr>
            <w:tcW w:w="2613"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618EF568" w14:textId="77777777" w:rsidR="00ED2574" w:rsidRDefault="00580B6E">
            <w:r>
              <w:rPr>
                <w:sz w:val="14"/>
              </w:rPr>
              <w:t>https://dl-cdn.alpinelinux.org/alpine/latest-stable/releases/x86_64/</w:t>
            </w:r>
          </w:p>
        </w:tc>
      </w:tr>
      <w:tr w:rsidR="00ED2574" w14:paraId="3BFC0AF9" w14:textId="77777777">
        <w:trPr>
          <w:jc w:val="center"/>
        </w:trPr>
        <w:tc>
          <w:tcPr>
            <w:tcW w:w="2613"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D1800AC" w14:textId="77777777" w:rsidR="00ED2574" w:rsidRDefault="00580B6E">
            <w:r>
              <w:rPr>
                <w:b/>
                <w:color w:val="1F4E79"/>
                <w:sz w:val="14"/>
              </w:rPr>
              <w:t xml:space="preserve">Debian </w:t>
            </w:r>
            <w:proofErr w:type="spellStart"/>
            <w:r>
              <w:rPr>
                <w:b/>
                <w:color w:val="1F4E79"/>
                <w:sz w:val="14"/>
              </w:rPr>
              <w:t>netinst</w:t>
            </w:r>
            <w:proofErr w:type="spellEnd"/>
          </w:p>
        </w:tc>
        <w:tc>
          <w:tcPr>
            <w:tcW w:w="2613"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3CDE7910" w14:textId="77777777" w:rsidR="00ED2574" w:rsidRDefault="00580B6E">
            <w:r>
              <w:rPr>
                <w:sz w:val="14"/>
              </w:rPr>
              <w:t>Network installer; moderate ISO size, downloads packages during installation.</w:t>
            </w:r>
          </w:p>
        </w:tc>
        <w:tc>
          <w:tcPr>
            <w:tcW w:w="2613"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3DD72597" w14:textId="77777777" w:rsidR="00ED2574" w:rsidRDefault="00580B6E">
            <w:r>
              <w:rPr>
                <w:sz w:val="14"/>
              </w:rPr>
              <w:t>More realistic Linux installation when internet is stable and time is available.</w:t>
            </w:r>
          </w:p>
        </w:tc>
        <w:tc>
          <w:tcPr>
            <w:tcW w:w="2613"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1C9F657" w14:textId="77777777" w:rsidR="00ED2574" w:rsidRDefault="00580B6E">
            <w:r>
              <w:rPr>
                <w:sz w:val="14"/>
              </w:rPr>
              <w:t>https://www.debian.org/download</w:t>
            </w:r>
          </w:p>
        </w:tc>
      </w:tr>
      <w:tr w:rsidR="00ED2574" w14:paraId="6D8C70CF" w14:textId="77777777">
        <w:trPr>
          <w:jc w:val="center"/>
        </w:trPr>
        <w:tc>
          <w:tcPr>
            <w:tcW w:w="2613"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4F3DC21C" w14:textId="77777777" w:rsidR="00ED2574" w:rsidRDefault="00580B6E">
            <w:r>
              <w:rPr>
                <w:b/>
                <w:color w:val="1F4E79"/>
                <w:sz w:val="14"/>
              </w:rPr>
              <w:t>Ubuntu Server</w:t>
            </w:r>
          </w:p>
        </w:tc>
        <w:tc>
          <w:tcPr>
            <w:tcW w:w="2613"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0F4C79E0" w14:textId="77777777" w:rsidR="00ED2574" w:rsidRDefault="00580B6E">
            <w:r>
              <w:rPr>
                <w:sz w:val="14"/>
              </w:rPr>
              <w:t>Larger server ISO; familiar cloud VM image.</w:t>
            </w:r>
          </w:p>
        </w:tc>
        <w:tc>
          <w:tcPr>
            <w:tcW w:w="2613"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03EC47B7" w14:textId="77777777" w:rsidR="00ED2574" w:rsidRDefault="00580B6E">
            <w:r>
              <w:rPr>
                <w:sz w:val="14"/>
              </w:rPr>
              <w:t>Recommended for Azure Linux VM and for local VM only when download time is acceptable.</w:t>
            </w:r>
          </w:p>
        </w:tc>
        <w:tc>
          <w:tcPr>
            <w:tcW w:w="2613"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1A87F9F2" w14:textId="77777777" w:rsidR="00ED2574" w:rsidRDefault="00580B6E">
            <w:r>
              <w:rPr>
                <w:sz w:val="14"/>
              </w:rPr>
              <w:t>https://ubuntu.com/download/server</w:t>
            </w:r>
          </w:p>
        </w:tc>
      </w:tr>
      <w:tr w:rsidR="00ED2574" w14:paraId="779ED562" w14:textId="77777777">
        <w:trPr>
          <w:jc w:val="center"/>
        </w:trPr>
        <w:tc>
          <w:tcPr>
            <w:tcW w:w="10296" w:type="dxa"/>
            <w:gridSpan w:val="6"/>
            <w:tcBorders>
              <w:top w:val="single" w:sz="6" w:space="0" w:color="88A9C3"/>
              <w:left w:val="single" w:sz="6" w:space="0" w:color="88A9C3"/>
              <w:bottom w:val="single" w:sz="6" w:space="0" w:color="88A9C3"/>
              <w:right w:val="single" w:sz="6" w:space="0" w:color="88A9C3"/>
            </w:tcBorders>
            <w:shd w:val="clear" w:color="auto" w:fill="F8FAFC"/>
          </w:tcPr>
          <w:p w14:paraId="3FD0A25F" w14:textId="77777777" w:rsidR="00ED2574" w:rsidRDefault="00580B6E">
            <w:r>
              <w:rPr>
                <w:b/>
                <w:color w:val="1F4E79"/>
                <w:sz w:val="19"/>
              </w:rPr>
              <w:t>Selection Guidance</w:t>
            </w:r>
          </w:p>
          <w:p w14:paraId="41F1E304" w14:textId="77777777" w:rsidR="00ED2574" w:rsidRDefault="00580B6E">
            <w:pPr>
              <w:spacing w:after="20"/>
            </w:pPr>
            <w:r>
              <w:rPr>
                <w:sz w:val="18"/>
              </w:rPr>
              <w:t xml:space="preserve">For a </w:t>
            </w:r>
            <w:proofErr w:type="gramStart"/>
            <w:r>
              <w:rPr>
                <w:sz w:val="18"/>
              </w:rPr>
              <w:t>3-6 hour</w:t>
            </w:r>
            <w:proofErr w:type="gramEnd"/>
            <w:r>
              <w:rPr>
                <w:sz w:val="18"/>
              </w:rPr>
              <w:t xml:space="preserve"> lab, the preferred sequence is: Azure Ubuntu VM if student account is active; </w:t>
            </w:r>
            <w:proofErr w:type="gramStart"/>
            <w:r>
              <w:rPr>
                <w:sz w:val="18"/>
              </w:rPr>
              <w:t>otherwise</w:t>
            </w:r>
            <w:proofErr w:type="gramEnd"/>
            <w:r>
              <w:rPr>
                <w:sz w:val="18"/>
              </w:rPr>
              <w:t xml:space="preserve"> local Tiny Core or Alpine VM; Docker path for container evidence; simulation path only when practical execution is blocked.</w:t>
            </w:r>
          </w:p>
        </w:tc>
      </w:tr>
      <w:tr w:rsidR="00ED2574" w14:paraId="653174DE" w14:textId="77777777">
        <w:trPr>
          <w:jc w:val="center"/>
        </w:trPr>
        <w:tc>
          <w:tcPr>
            <w:tcW w:w="3240" w:type="dxa"/>
            <w:gridSpan w:val="2"/>
            <w:tcBorders>
              <w:top w:val="single" w:sz="6" w:space="0" w:color="2F6690"/>
              <w:left w:val="single" w:sz="6" w:space="0" w:color="2F6690"/>
              <w:bottom w:val="single" w:sz="6" w:space="0" w:color="2F6690"/>
              <w:right w:val="single" w:sz="6" w:space="0" w:color="2F6690"/>
            </w:tcBorders>
            <w:shd w:val="clear" w:color="auto" w:fill="2F6690"/>
          </w:tcPr>
          <w:p w14:paraId="236D1500" w14:textId="77777777" w:rsidR="00ED2574" w:rsidRDefault="00580B6E">
            <w:r>
              <w:rPr>
                <w:b/>
                <w:color w:val="FFFFFF"/>
                <w:sz w:val="16"/>
              </w:rPr>
              <w:t>Checkpoint</w:t>
            </w:r>
          </w:p>
        </w:tc>
        <w:tc>
          <w:tcPr>
            <w:tcW w:w="1800" w:type="dxa"/>
            <w:gridSpan w:val="2"/>
            <w:tcBorders>
              <w:top w:val="single" w:sz="6" w:space="0" w:color="2F6690"/>
              <w:left w:val="single" w:sz="6" w:space="0" w:color="2F6690"/>
              <w:bottom w:val="single" w:sz="6" w:space="0" w:color="2F6690"/>
              <w:right w:val="single" w:sz="6" w:space="0" w:color="2F6690"/>
            </w:tcBorders>
            <w:shd w:val="clear" w:color="auto" w:fill="2F6690"/>
          </w:tcPr>
          <w:p w14:paraId="2ACB7958" w14:textId="77777777" w:rsidR="00ED2574" w:rsidRDefault="00580B6E">
            <w:r>
              <w:rPr>
                <w:b/>
                <w:color w:val="FFFFFF"/>
                <w:sz w:val="16"/>
              </w:rPr>
              <w:t>Status</w:t>
            </w:r>
          </w:p>
        </w:tc>
        <w:tc>
          <w:tcPr>
            <w:tcW w:w="5256" w:type="dxa"/>
            <w:gridSpan w:val="2"/>
            <w:tcBorders>
              <w:top w:val="single" w:sz="6" w:space="0" w:color="2F6690"/>
              <w:left w:val="single" w:sz="6" w:space="0" w:color="2F6690"/>
              <w:bottom w:val="single" w:sz="6" w:space="0" w:color="2F6690"/>
              <w:right w:val="single" w:sz="6" w:space="0" w:color="2F6690"/>
            </w:tcBorders>
            <w:shd w:val="clear" w:color="auto" w:fill="2F6690"/>
          </w:tcPr>
          <w:p w14:paraId="5AFADE5D" w14:textId="77777777" w:rsidR="00ED2574" w:rsidRDefault="00580B6E">
            <w:r>
              <w:rPr>
                <w:b/>
                <w:color w:val="FFFFFF"/>
                <w:sz w:val="16"/>
              </w:rPr>
              <w:t>Evidence / Observation</w:t>
            </w:r>
          </w:p>
        </w:tc>
      </w:tr>
      <w:tr w:rsidR="00ED2574" w14:paraId="3594B427" w14:textId="77777777">
        <w:trPr>
          <w:jc w:val="center"/>
        </w:trPr>
        <w:tc>
          <w:tcPr>
            <w:tcW w:w="3485"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355D55BF" w14:textId="77777777" w:rsidR="00ED2574" w:rsidRDefault="00580B6E">
            <w:r>
              <w:rPr>
                <w:b/>
                <w:sz w:val="16"/>
              </w:rPr>
              <w:t>I have selected an OS image suitable for my device and network.</w:t>
            </w:r>
          </w:p>
        </w:tc>
        <w:tc>
          <w:tcPr>
            <w:tcW w:w="3485" w:type="dxa"/>
            <w:gridSpan w:val="2"/>
            <w:tcBorders>
              <w:top w:val="single" w:sz="6" w:space="0" w:color="B7C9D9"/>
              <w:left w:val="single" w:sz="6" w:space="0" w:color="B7C9D9"/>
              <w:bottom w:val="single" w:sz="6" w:space="0" w:color="B7C9D9"/>
              <w:right w:val="single" w:sz="6" w:space="0" w:color="B7C9D9"/>
            </w:tcBorders>
            <w:shd w:val="clear" w:color="auto" w:fill="EEF2F6"/>
            <w:vAlign w:val="center"/>
          </w:tcPr>
          <w:p w14:paraId="58AF45D8" w14:textId="205B2729" w:rsidR="00ED2574" w:rsidRDefault="00580B6E">
            <w:r>
              <w:rPr>
                <w:sz w:val="16"/>
              </w:rPr>
              <w:t>[</w:t>
            </w:r>
            <w:proofErr w:type="gramStart"/>
            <w:r w:rsidR="00EF0A52">
              <w:rPr>
                <w:sz w:val="16"/>
              </w:rPr>
              <w:t>x</w:t>
            </w:r>
            <w:r>
              <w:rPr>
                <w:sz w:val="16"/>
              </w:rPr>
              <w:t xml:space="preserve"> ]</w:t>
            </w:r>
            <w:proofErr w:type="gramEnd"/>
            <w:r>
              <w:rPr>
                <w:sz w:val="16"/>
              </w:rPr>
              <w:t xml:space="preserve"> </w:t>
            </w:r>
            <w:proofErr w:type="gramStart"/>
            <w:r>
              <w:rPr>
                <w:sz w:val="16"/>
              </w:rPr>
              <w:t>Yes  [  ]</w:t>
            </w:r>
            <w:proofErr w:type="gramEnd"/>
            <w:r>
              <w:rPr>
                <w:sz w:val="16"/>
              </w:rPr>
              <w:t xml:space="preserve"> Rework</w:t>
            </w:r>
          </w:p>
        </w:tc>
        <w:tc>
          <w:tcPr>
            <w:tcW w:w="3485"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571757EB" w14:textId="2299D5A1" w:rsidR="00ED2574" w:rsidRPr="00253007" w:rsidRDefault="00F519E9">
            <w:pPr>
              <w:rPr>
                <w:b/>
                <w:bCs/>
              </w:rPr>
            </w:pPr>
            <w:r w:rsidRPr="00F519E9">
              <w:rPr>
                <w:rFonts w:ascii="Segoe UI" w:hAnsi="Segoe UI" w:cs="Segoe UI"/>
                <w:color w:val="0D0D0D"/>
                <w:sz w:val="21"/>
                <w:szCs w:val="21"/>
                <w:shd w:val="clear" w:color="auto" w:fill="FCFCFC"/>
              </w:rPr>
              <w:t>Ubuntu Server LTS was selected as the OS image for the local VM.</w:t>
            </w:r>
          </w:p>
        </w:tc>
      </w:tr>
      <w:tr w:rsidR="00ED2574" w14:paraId="2057CDE6" w14:textId="77777777">
        <w:trPr>
          <w:jc w:val="center"/>
        </w:trPr>
        <w:tc>
          <w:tcPr>
            <w:tcW w:w="3485"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24D01795" w14:textId="77777777" w:rsidR="00ED2574" w:rsidRDefault="00580B6E">
            <w:r>
              <w:rPr>
                <w:b/>
                <w:sz w:val="16"/>
              </w:rPr>
              <w:t>I have recorded the official download page or cloud image name.</w:t>
            </w:r>
          </w:p>
        </w:tc>
        <w:tc>
          <w:tcPr>
            <w:tcW w:w="3485" w:type="dxa"/>
            <w:gridSpan w:val="2"/>
            <w:tcBorders>
              <w:top w:val="single" w:sz="6" w:space="0" w:color="B7C9D9"/>
              <w:left w:val="single" w:sz="6" w:space="0" w:color="B7C9D9"/>
              <w:bottom w:val="single" w:sz="6" w:space="0" w:color="B7C9D9"/>
              <w:right w:val="single" w:sz="6" w:space="0" w:color="B7C9D9"/>
            </w:tcBorders>
            <w:shd w:val="clear" w:color="auto" w:fill="EEF2F6"/>
            <w:vAlign w:val="center"/>
          </w:tcPr>
          <w:p w14:paraId="5E2579AE" w14:textId="6F059B2B" w:rsidR="00ED2574" w:rsidRDefault="00580B6E">
            <w:r>
              <w:rPr>
                <w:sz w:val="16"/>
              </w:rPr>
              <w:t>[</w:t>
            </w:r>
            <w:r w:rsidR="00EF0A52">
              <w:rPr>
                <w:sz w:val="16"/>
              </w:rPr>
              <w:t>x</w:t>
            </w:r>
            <w:r>
              <w:rPr>
                <w:sz w:val="16"/>
              </w:rPr>
              <w:t xml:space="preserve">] </w:t>
            </w:r>
            <w:proofErr w:type="gramStart"/>
            <w:r>
              <w:rPr>
                <w:sz w:val="16"/>
              </w:rPr>
              <w:t>Yes  [  ]</w:t>
            </w:r>
            <w:proofErr w:type="gramEnd"/>
            <w:r>
              <w:rPr>
                <w:sz w:val="16"/>
              </w:rPr>
              <w:t xml:space="preserve"> Rework</w:t>
            </w:r>
          </w:p>
        </w:tc>
        <w:tc>
          <w:tcPr>
            <w:tcW w:w="3485"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5EB9FE26" w14:textId="792BDF2D" w:rsidR="00ED2574" w:rsidRPr="00253007" w:rsidRDefault="00F519E9" w:rsidP="00253007">
            <w:pPr>
              <w:rPr>
                <w:b/>
                <w:bCs/>
              </w:rPr>
            </w:pPr>
            <w:r w:rsidRPr="00F519E9">
              <w:rPr>
                <w:rFonts w:ascii="Segoe UI" w:hAnsi="Segoe UI" w:cs="Segoe UI"/>
                <w:color w:val="0D0D0D"/>
                <w:sz w:val="21"/>
                <w:szCs w:val="21"/>
                <w:shd w:val="clear" w:color="auto" w:fill="FCFCFC"/>
              </w:rPr>
              <w:t>OS image: Ubuntu Server LTS. Official download page: ubuntu.com/download/server</w:t>
            </w:r>
          </w:p>
        </w:tc>
      </w:tr>
      <w:tr w:rsidR="00ED2574" w14:paraId="1115C8F5" w14:textId="77777777">
        <w:trPr>
          <w:jc w:val="center"/>
        </w:trPr>
        <w:tc>
          <w:tcPr>
            <w:tcW w:w="3485"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6382BF14" w14:textId="77777777" w:rsidR="00ED2574" w:rsidRDefault="00580B6E">
            <w:r>
              <w:rPr>
                <w:b/>
                <w:sz w:val="16"/>
              </w:rPr>
              <w:t>I have checked whether the ISO is small enough for the lab duration.</w:t>
            </w:r>
          </w:p>
        </w:tc>
        <w:tc>
          <w:tcPr>
            <w:tcW w:w="3485" w:type="dxa"/>
            <w:gridSpan w:val="2"/>
            <w:tcBorders>
              <w:top w:val="single" w:sz="6" w:space="0" w:color="B7C9D9"/>
              <w:left w:val="single" w:sz="6" w:space="0" w:color="B7C9D9"/>
              <w:bottom w:val="single" w:sz="6" w:space="0" w:color="B7C9D9"/>
              <w:right w:val="single" w:sz="6" w:space="0" w:color="B7C9D9"/>
            </w:tcBorders>
            <w:shd w:val="clear" w:color="auto" w:fill="EEF2F6"/>
            <w:vAlign w:val="center"/>
          </w:tcPr>
          <w:p w14:paraId="29E949E5" w14:textId="3F53B751" w:rsidR="00ED2574" w:rsidRDefault="00580B6E">
            <w:r>
              <w:rPr>
                <w:sz w:val="16"/>
              </w:rPr>
              <w:t>[</w:t>
            </w:r>
            <w:r w:rsidR="00EF0A52">
              <w:rPr>
                <w:sz w:val="16"/>
              </w:rPr>
              <w:t>x</w:t>
            </w:r>
            <w:r>
              <w:rPr>
                <w:sz w:val="16"/>
              </w:rPr>
              <w:t xml:space="preserve">] </w:t>
            </w:r>
            <w:proofErr w:type="gramStart"/>
            <w:r>
              <w:rPr>
                <w:sz w:val="16"/>
              </w:rPr>
              <w:t>Yes  [  ]</w:t>
            </w:r>
            <w:proofErr w:type="gramEnd"/>
            <w:r>
              <w:rPr>
                <w:sz w:val="16"/>
              </w:rPr>
              <w:t xml:space="preserve"> Rework</w:t>
            </w:r>
          </w:p>
        </w:tc>
        <w:tc>
          <w:tcPr>
            <w:tcW w:w="3485"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75C491AE" w14:textId="2CAA5332" w:rsidR="00ED2574" w:rsidRDefault="009B7164">
            <w:r w:rsidRPr="009B7164">
              <w:t>The Ubuntu Server ISO was downloaded and used successfully for the VM installation.</w:t>
            </w:r>
          </w:p>
        </w:tc>
      </w:tr>
      <w:tr w:rsidR="00ED2574" w14:paraId="09FEC731" w14:textId="77777777">
        <w:trPr>
          <w:jc w:val="center"/>
        </w:trPr>
        <w:tc>
          <w:tcPr>
            <w:tcW w:w="10296" w:type="dxa"/>
            <w:gridSpan w:val="6"/>
            <w:tcBorders>
              <w:top w:val="single" w:sz="6" w:space="0" w:color="B7C9D9"/>
              <w:left w:val="single" w:sz="6" w:space="0" w:color="B7C9D9"/>
              <w:bottom w:val="single" w:sz="6" w:space="0" w:color="B7C9D9"/>
              <w:right w:val="single" w:sz="6" w:space="0" w:color="B7C9D9"/>
            </w:tcBorders>
            <w:shd w:val="clear" w:color="auto" w:fill="FFFFFF"/>
          </w:tcPr>
          <w:p w14:paraId="0BCB2584" w14:textId="77777777" w:rsidR="00ED2574" w:rsidRDefault="00580B6E">
            <w:r>
              <w:rPr>
                <w:b/>
                <w:color w:val="1F4E79"/>
                <w:sz w:val="19"/>
              </w:rPr>
              <w:t>Student Entry: Selected OS image, version, reason and link used</w:t>
            </w:r>
          </w:p>
          <w:p w14:paraId="1E0391D8" w14:textId="66C44E2E" w:rsidR="00ED2574" w:rsidRDefault="009F5CE3">
            <w:r>
              <w:rPr>
                <w:noProof/>
              </w:rPr>
              <w:drawing>
                <wp:inline distT="0" distB="0" distL="0" distR="0" wp14:anchorId="7038468C" wp14:editId="13E4131D">
                  <wp:extent cx="6400800" cy="2638425"/>
                  <wp:effectExtent l="0" t="0" r="0" b="9525"/>
                  <wp:docPr id="23733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674748" cy="2751347"/>
                          </a:xfrm>
                          <a:prstGeom prst="rect">
                            <a:avLst/>
                          </a:prstGeom>
                          <a:noFill/>
                          <a:ln>
                            <a:noFill/>
                          </a:ln>
                        </pic:spPr>
                      </pic:pic>
                    </a:graphicData>
                  </a:graphic>
                </wp:inline>
              </w:drawing>
            </w:r>
          </w:p>
        </w:tc>
      </w:tr>
    </w:tbl>
    <w:p w14:paraId="0E2C4D5D" w14:textId="77777777" w:rsidR="00ED2574" w:rsidRDefault="00580B6E">
      <w:r>
        <w:br w:type="page"/>
      </w:r>
    </w:p>
    <w:p w14:paraId="54A0A2DB" w14:textId="77777777" w:rsidR="00ED2574" w:rsidRDefault="00580B6E">
      <w:pPr>
        <w:spacing w:before="200" w:after="80"/>
      </w:pPr>
      <w:r>
        <w:rPr>
          <w:b/>
          <w:color w:val="1F4E79"/>
          <w:sz w:val="28"/>
        </w:rPr>
        <w:lastRenderedPageBreak/>
        <w:t>Part 3: Track A - Azure Linux VM Guided Procedure</w:t>
      </w:r>
    </w:p>
    <w:tbl>
      <w:tblPr>
        <w:tblW w:w="10296" w:type="dxa"/>
        <w:jc w:val="center"/>
        <w:tblLayout w:type="fixed"/>
        <w:tblLook w:val="04A0" w:firstRow="1" w:lastRow="0" w:firstColumn="1" w:lastColumn="0" w:noHBand="0" w:noVBand="1"/>
      </w:tblPr>
      <w:tblGrid>
        <w:gridCol w:w="10296"/>
      </w:tblGrid>
      <w:tr w:rsidR="00ED2574" w14:paraId="08D932C2" w14:textId="77777777">
        <w:trPr>
          <w:jc w:val="center"/>
        </w:trPr>
        <w:tc>
          <w:tcPr>
            <w:tcW w:w="10296" w:type="dxa"/>
            <w:tcBorders>
              <w:top w:val="single" w:sz="6" w:space="0" w:color="88A9C3"/>
              <w:left w:val="single" w:sz="6" w:space="0" w:color="88A9C3"/>
              <w:bottom w:val="single" w:sz="6" w:space="0" w:color="88A9C3"/>
              <w:right w:val="single" w:sz="6" w:space="0" w:color="88A9C3"/>
            </w:tcBorders>
            <w:shd w:val="clear" w:color="auto" w:fill="F8FAFC"/>
          </w:tcPr>
          <w:p w14:paraId="31947CA2" w14:textId="77777777" w:rsidR="00ED2574" w:rsidRDefault="00580B6E">
            <w:r>
              <w:rPr>
                <w:b/>
                <w:color w:val="1F4E79"/>
                <w:sz w:val="19"/>
              </w:rPr>
              <w:t>Preferred Cloud Path</w:t>
            </w:r>
          </w:p>
          <w:p w14:paraId="287E1ADC" w14:textId="77777777" w:rsidR="00ED2574" w:rsidRDefault="00580B6E">
            <w:pPr>
              <w:spacing w:after="20"/>
            </w:pPr>
            <w:r>
              <w:rPr>
                <w:sz w:val="18"/>
              </w:rPr>
              <w:t>Use Azure first when the student account is active. Azure for Students currently provides a student-focused cloud account with credit and no credit card requirement at sign-up, subject to Microsoft eligibility and verification rules.</w:t>
            </w:r>
          </w:p>
        </w:tc>
      </w:tr>
    </w:tbl>
    <w:p w14:paraId="0F7CDEDF" w14:textId="77777777" w:rsidR="00ED2574" w:rsidRDefault="00580B6E">
      <w:pPr>
        <w:spacing w:after="40"/>
      </w:pPr>
      <w:r>
        <w:rPr>
          <w:color w:val="2F6690"/>
          <w:sz w:val="17"/>
        </w:rPr>
        <w:t>Azure for Students: https://azure.microsoft.com/en-us/free/students</w:t>
      </w:r>
    </w:p>
    <w:p w14:paraId="447ED2CC" w14:textId="77777777" w:rsidR="00ED2574" w:rsidRDefault="00580B6E">
      <w:pPr>
        <w:spacing w:after="40"/>
      </w:pPr>
      <w:r>
        <w:rPr>
          <w:color w:val="2F6690"/>
          <w:sz w:val="17"/>
        </w:rPr>
        <w:t>Azure for Students offer details: https://azure.microsoft.com/en-us/pricing/offers/ms-azr-0170p</w:t>
      </w:r>
    </w:p>
    <w:p w14:paraId="5069C861" w14:textId="77777777" w:rsidR="00ED2574" w:rsidRDefault="00580B6E">
      <w:pPr>
        <w:spacing w:after="40"/>
      </w:pPr>
      <w:r>
        <w:rPr>
          <w:color w:val="2F6690"/>
          <w:sz w:val="17"/>
        </w:rPr>
        <w:t xml:space="preserve">Azure Linux VM </w:t>
      </w:r>
      <w:proofErr w:type="spellStart"/>
      <w:r>
        <w:rPr>
          <w:color w:val="2F6690"/>
          <w:sz w:val="17"/>
        </w:rPr>
        <w:t>quickstart</w:t>
      </w:r>
      <w:proofErr w:type="spellEnd"/>
      <w:r>
        <w:rPr>
          <w:color w:val="2F6690"/>
          <w:sz w:val="17"/>
        </w:rPr>
        <w:t>: https://learn.microsoft.com/en-us/azure/virtual-machines/linux/quick-create-portal</w:t>
      </w:r>
    </w:p>
    <w:p w14:paraId="05391D24" w14:textId="77777777" w:rsidR="00ED2574" w:rsidRDefault="00580B6E">
      <w:pPr>
        <w:spacing w:before="120" w:after="80"/>
      </w:pPr>
      <w:r>
        <w:rPr>
          <w:b/>
          <w:color w:val="2F6690"/>
          <w:sz w:val="23"/>
        </w:rPr>
        <w:t>A. Account Activation and Portal Access</w:t>
      </w:r>
    </w:p>
    <w:p w14:paraId="7B1F90C4" w14:textId="77777777" w:rsidR="00ED2574" w:rsidRDefault="00580B6E">
      <w:pPr>
        <w:pStyle w:val="ListNumber"/>
        <w:spacing w:after="40" w:line="259" w:lineRule="auto"/>
      </w:pPr>
      <w:r>
        <w:rPr>
          <w:sz w:val="19"/>
        </w:rPr>
        <w:t>Open the Azure for Students page and choose the student sign-up option.</w:t>
      </w:r>
    </w:p>
    <w:p w14:paraId="0501B33B" w14:textId="77777777" w:rsidR="00ED2574" w:rsidRDefault="00580B6E">
      <w:pPr>
        <w:pStyle w:val="ListNumber"/>
        <w:spacing w:after="40" w:line="259" w:lineRule="auto"/>
      </w:pPr>
      <w:r>
        <w:rPr>
          <w:sz w:val="19"/>
        </w:rPr>
        <w:t>Sign in using the official student email account when available.</w:t>
      </w:r>
    </w:p>
    <w:p w14:paraId="2D459402" w14:textId="77777777" w:rsidR="00ED2574" w:rsidRDefault="00580B6E">
      <w:pPr>
        <w:pStyle w:val="ListNumber"/>
        <w:spacing w:after="40" w:line="259" w:lineRule="auto"/>
      </w:pPr>
      <w:r>
        <w:rPr>
          <w:sz w:val="19"/>
        </w:rPr>
        <w:t>Complete student verification using the available institutional email or academic verification method shown by Microsoft.</w:t>
      </w:r>
    </w:p>
    <w:p w14:paraId="614BE5B2" w14:textId="77777777" w:rsidR="00ED2574" w:rsidRDefault="00580B6E">
      <w:pPr>
        <w:pStyle w:val="ListNumber"/>
        <w:spacing w:after="40" w:line="259" w:lineRule="auto"/>
      </w:pPr>
      <w:r>
        <w:rPr>
          <w:sz w:val="19"/>
        </w:rPr>
        <w:t>Open the Azure portal after activation and confirm that a subscription is visible.</w:t>
      </w:r>
    </w:p>
    <w:p w14:paraId="37B7B6C1" w14:textId="77777777" w:rsidR="00ED2574" w:rsidRDefault="00580B6E">
      <w:pPr>
        <w:pStyle w:val="ListNumber"/>
        <w:spacing w:after="40" w:line="259" w:lineRule="auto"/>
      </w:pPr>
      <w:r>
        <w:rPr>
          <w:sz w:val="19"/>
        </w:rPr>
        <w:t>Record the subscription name only; do not paste passwords, payment details, tokens or sensitive account information.</w:t>
      </w:r>
    </w:p>
    <w:tbl>
      <w:tblPr>
        <w:tblW w:w="10296" w:type="dxa"/>
        <w:jc w:val="center"/>
        <w:tblLayout w:type="fixed"/>
        <w:tblLook w:val="04A0" w:firstRow="1" w:lastRow="0" w:firstColumn="1" w:lastColumn="0" w:noHBand="0" w:noVBand="1"/>
      </w:tblPr>
      <w:tblGrid>
        <w:gridCol w:w="2940"/>
        <w:gridCol w:w="2941"/>
        <w:gridCol w:w="4415"/>
      </w:tblGrid>
      <w:tr w:rsidR="00ED2574" w14:paraId="0E7D9C54" w14:textId="77777777">
        <w:trPr>
          <w:jc w:val="center"/>
        </w:trPr>
        <w:tc>
          <w:tcPr>
            <w:tcW w:w="3240" w:type="dxa"/>
            <w:tcBorders>
              <w:top w:val="single" w:sz="6" w:space="0" w:color="2F6690"/>
              <w:left w:val="single" w:sz="6" w:space="0" w:color="2F6690"/>
              <w:bottom w:val="single" w:sz="6" w:space="0" w:color="2F6690"/>
              <w:right w:val="single" w:sz="6" w:space="0" w:color="2F6690"/>
            </w:tcBorders>
            <w:shd w:val="clear" w:color="auto" w:fill="2F6690"/>
          </w:tcPr>
          <w:p w14:paraId="1DEAE2D5" w14:textId="77777777" w:rsidR="00ED2574" w:rsidRDefault="00580B6E">
            <w:r>
              <w:rPr>
                <w:b/>
                <w:color w:val="FFFFFF"/>
                <w:sz w:val="16"/>
              </w:rPr>
              <w:t>Checkpoint</w:t>
            </w:r>
          </w:p>
        </w:tc>
        <w:tc>
          <w:tcPr>
            <w:tcW w:w="1800" w:type="dxa"/>
            <w:tcBorders>
              <w:top w:val="single" w:sz="6" w:space="0" w:color="2F6690"/>
              <w:left w:val="single" w:sz="6" w:space="0" w:color="2F6690"/>
              <w:bottom w:val="single" w:sz="6" w:space="0" w:color="2F6690"/>
              <w:right w:val="single" w:sz="6" w:space="0" w:color="2F6690"/>
            </w:tcBorders>
            <w:shd w:val="clear" w:color="auto" w:fill="2F6690"/>
          </w:tcPr>
          <w:p w14:paraId="570CBB40" w14:textId="77777777" w:rsidR="00ED2574" w:rsidRDefault="00580B6E">
            <w:r>
              <w:rPr>
                <w:b/>
                <w:color w:val="FFFFFF"/>
                <w:sz w:val="16"/>
              </w:rPr>
              <w:t>Status</w:t>
            </w:r>
          </w:p>
        </w:tc>
        <w:tc>
          <w:tcPr>
            <w:tcW w:w="5256" w:type="dxa"/>
            <w:tcBorders>
              <w:top w:val="single" w:sz="6" w:space="0" w:color="2F6690"/>
              <w:left w:val="single" w:sz="6" w:space="0" w:color="2F6690"/>
              <w:bottom w:val="single" w:sz="6" w:space="0" w:color="2F6690"/>
              <w:right w:val="single" w:sz="6" w:space="0" w:color="2F6690"/>
            </w:tcBorders>
            <w:shd w:val="clear" w:color="auto" w:fill="2F6690"/>
          </w:tcPr>
          <w:p w14:paraId="1E787718" w14:textId="77777777" w:rsidR="00ED2574" w:rsidRDefault="00580B6E">
            <w:r>
              <w:rPr>
                <w:b/>
                <w:color w:val="FFFFFF"/>
                <w:sz w:val="16"/>
              </w:rPr>
              <w:t>Evidence / Observation</w:t>
            </w:r>
          </w:p>
        </w:tc>
      </w:tr>
      <w:tr w:rsidR="00ED2574" w14:paraId="72A20A92"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3E2F65F" w14:textId="77777777" w:rsidR="00ED2574" w:rsidRDefault="00580B6E">
            <w:r>
              <w:rPr>
                <w:b/>
                <w:sz w:val="16"/>
              </w:rPr>
              <w:t>Azure portal opens successfully.</w:t>
            </w:r>
          </w:p>
        </w:tc>
        <w:tc>
          <w:tcPr>
            <w:tcW w:w="3485" w:type="dxa"/>
            <w:tcBorders>
              <w:top w:val="single" w:sz="6" w:space="0" w:color="B7C9D9"/>
              <w:left w:val="single" w:sz="6" w:space="0" w:color="B7C9D9"/>
              <w:bottom w:val="single" w:sz="6" w:space="0" w:color="B7C9D9"/>
              <w:right w:val="single" w:sz="6" w:space="0" w:color="B7C9D9"/>
            </w:tcBorders>
            <w:shd w:val="clear" w:color="auto" w:fill="EEF2F6"/>
            <w:vAlign w:val="center"/>
          </w:tcPr>
          <w:p w14:paraId="3512424D" w14:textId="583734CE" w:rsidR="00ED2574" w:rsidRDefault="00580B6E">
            <w:proofErr w:type="gramStart"/>
            <w:r>
              <w:rPr>
                <w:sz w:val="16"/>
              </w:rPr>
              <w:t>[  ]</w:t>
            </w:r>
            <w:proofErr w:type="gramEnd"/>
            <w:r>
              <w:rPr>
                <w:sz w:val="16"/>
              </w:rPr>
              <w:t xml:space="preserve"> </w:t>
            </w:r>
            <w:proofErr w:type="gramStart"/>
            <w:r>
              <w:rPr>
                <w:sz w:val="16"/>
              </w:rPr>
              <w:t>Yes  [</w:t>
            </w:r>
            <w:proofErr w:type="gramEnd"/>
            <w:r w:rsidR="006A7D02">
              <w:rPr>
                <w:sz w:val="16"/>
              </w:rPr>
              <w:t>x</w:t>
            </w:r>
            <w:r>
              <w:rPr>
                <w:sz w:val="16"/>
              </w:rPr>
              <w:t>] Rework</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88648C2" w14:textId="2C5A43C5" w:rsidR="00ED2574" w:rsidRDefault="00136292">
            <w:r w:rsidRPr="00136292">
              <w:t>Azure portal was not used; Local VM track was selected.</w:t>
            </w:r>
          </w:p>
        </w:tc>
      </w:tr>
      <w:tr w:rsidR="00ED2574" w14:paraId="59C61DDB"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D7C89E9" w14:textId="77777777" w:rsidR="00ED2574" w:rsidRDefault="00580B6E">
            <w:r>
              <w:rPr>
                <w:b/>
                <w:sz w:val="16"/>
              </w:rPr>
              <w:t>A student or valid Azure subscription is visible.</w:t>
            </w:r>
          </w:p>
        </w:tc>
        <w:tc>
          <w:tcPr>
            <w:tcW w:w="3485" w:type="dxa"/>
            <w:tcBorders>
              <w:top w:val="single" w:sz="6" w:space="0" w:color="B7C9D9"/>
              <w:left w:val="single" w:sz="6" w:space="0" w:color="B7C9D9"/>
              <w:bottom w:val="single" w:sz="6" w:space="0" w:color="B7C9D9"/>
              <w:right w:val="single" w:sz="6" w:space="0" w:color="B7C9D9"/>
            </w:tcBorders>
            <w:shd w:val="clear" w:color="auto" w:fill="EEF2F6"/>
            <w:vAlign w:val="center"/>
          </w:tcPr>
          <w:p w14:paraId="3DC387B0" w14:textId="40305C47" w:rsidR="00ED2574" w:rsidRDefault="00580B6E">
            <w:proofErr w:type="gramStart"/>
            <w:r>
              <w:rPr>
                <w:sz w:val="16"/>
              </w:rPr>
              <w:t>[  ]</w:t>
            </w:r>
            <w:proofErr w:type="gramEnd"/>
            <w:r>
              <w:rPr>
                <w:sz w:val="16"/>
              </w:rPr>
              <w:t xml:space="preserve"> </w:t>
            </w:r>
            <w:proofErr w:type="gramStart"/>
            <w:r>
              <w:rPr>
                <w:sz w:val="16"/>
              </w:rPr>
              <w:t>Yes  [</w:t>
            </w:r>
            <w:proofErr w:type="gramEnd"/>
            <w:r w:rsidR="006A7D02">
              <w:rPr>
                <w:sz w:val="16"/>
              </w:rPr>
              <w:t>x</w:t>
            </w:r>
            <w:r>
              <w:rPr>
                <w:sz w:val="16"/>
              </w:rPr>
              <w:t>] Rework</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1392ED3" w14:textId="7D5149FD" w:rsidR="00ED2574" w:rsidRDefault="00136292">
            <w:r w:rsidRPr="00136292">
              <w:t>No Azure subscription was used for this practical.</w:t>
            </w:r>
          </w:p>
        </w:tc>
      </w:tr>
      <w:tr w:rsidR="00ED2574" w14:paraId="471A31A6"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0744628" w14:textId="77777777" w:rsidR="00ED2574" w:rsidRDefault="00580B6E">
            <w:r>
              <w:rPr>
                <w:b/>
                <w:sz w:val="16"/>
              </w:rPr>
              <w:t>The student understands that resources must be stopped or deleted after evidence capture.</w:t>
            </w:r>
          </w:p>
        </w:tc>
        <w:tc>
          <w:tcPr>
            <w:tcW w:w="3485" w:type="dxa"/>
            <w:tcBorders>
              <w:top w:val="single" w:sz="6" w:space="0" w:color="B7C9D9"/>
              <w:left w:val="single" w:sz="6" w:space="0" w:color="B7C9D9"/>
              <w:bottom w:val="single" w:sz="6" w:space="0" w:color="B7C9D9"/>
              <w:right w:val="single" w:sz="6" w:space="0" w:color="B7C9D9"/>
            </w:tcBorders>
            <w:shd w:val="clear" w:color="auto" w:fill="EEF2F6"/>
            <w:vAlign w:val="center"/>
          </w:tcPr>
          <w:p w14:paraId="27B44014" w14:textId="7CFA46D3" w:rsidR="00ED2574" w:rsidRDefault="00580B6E">
            <w:proofErr w:type="gramStart"/>
            <w:r>
              <w:rPr>
                <w:sz w:val="16"/>
              </w:rPr>
              <w:t>[  ]</w:t>
            </w:r>
            <w:proofErr w:type="gramEnd"/>
            <w:r>
              <w:rPr>
                <w:sz w:val="16"/>
              </w:rPr>
              <w:t xml:space="preserve"> </w:t>
            </w:r>
            <w:proofErr w:type="gramStart"/>
            <w:r>
              <w:rPr>
                <w:sz w:val="16"/>
              </w:rPr>
              <w:t>Yes  [</w:t>
            </w:r>
            <w:proofErr w:type="gramEnd"/>
            <w:r w:rsidR="006A7D02">
              <w:rPr>
                <w:sz w:val="16"/>
              </w:rPr>
              <w:t>x</w:t>
            </w:r>
            <w:r>
              <w:rPr>
                <w:sz w:val="16"/>
              </w:rPr>
              <w:t>] Rework</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90B070C" w14:textId="17CCADE0" w:rsidR="00ED2574" w:rsidRPr="00F35E84" w:rsidRDefault="00F35E84">
            <w:pPr>
              <w:rPr>
                <w:b/>
                <w:bCs/>
              </w:rPr>
            </w:pPr>
            <w:r w:rsidRPr="00F35E84">
              <w:rPr>
                <w:rStyle w:val="Strong"/>
                <w:rFonts w:ascii="Segoe UI" w:hAnsi="Segoe UI" w:cs="Segoe UI"/>
                <w:b w:val="0"/>
                <w:bCs w:val="0"/>
                <w:color w:val="0D0D0D"/>
                <w:szCs w:val="20"/>
                <w:shd w:val="clear" w:color="auto" w:fill="FCFCFC"/>
              </w:rPr>
              <w:t>Not applicable because no Azure resources were created</w:t>
            </w:r>
            <w:r w:rsidRPr="00F35E84">
              <w:rPr>
                <w:rStyle w:val="Strong"/>
                <w:rFonts w:ascii="Segoe UI" w:hAnsi="Segoe UI" w:cs="Segoe UI"/>
                <w:b w:val="0"/>
                <w:bCs w:val="0"/>
                <w:color w:val="0D0D0D"/>
                <w:sz w:val="21"/>
                <w:szCs w:val="21"/>
                <w:shd w:val="clear" w:color="auto" w:fill="FCFCFC"/>
              </w:rPr>
              <w:t>.</w:t>
            </w:r>
          </w:p>
        </w:tc>
      </w:tr>
      <w:tr w:rsidR="00ED2574" w14:paraId="4B230121" w14:textId="77777777">
        <w:trPr>
          <w:jc w:val="center"/>
        </w:trPr>
        <w:tc>
          <w:tcPr>
            <w:tcW w:w="10296" w:type="dxa"/>
            <w:gridSpan w:val="3"/>
            <w:tcBorders>
              <w:top w:val="single" w:sz="6" w:space="0" w:color="B7C9D9"/>
              <w:left w:val="single" w:sz="6" w:space="0" w:color="B7C9D9"/>
              <w:bottom w:val="single" w:sz="6" w:space="0" w:color="B7C9D9"/>
              <w:right w:val="single" w:sz="6" w:space="0" w:color="B7C9D9"/>
            </w:tcBorders>
            <w:shd w:val="clear" w:color="auto" w:fill="FFFFFF"/>
          </w:tcPr>
          <w:p w14:paraId="52EF826C" w14:textId="77777777" w:rsidR="00ED2574" w:rsidRDefault="00580B6E">
            <w:pPr>
              <w:rPr>
                <w:b/>
                <w:color w:val="1F4E79"/>
                <w:sz w:val="19"/>
              </w:rPr>
            </w:pPr>
            <w:r>
              <w:rPr>
                <w:b/>
                <w:color w:val="1F4E79"/>
                <w:sz w:val="19"/>
              </w:rPr>
              <w:t>Evidence Space: Paste account activation/portal screenshot with sensitive details hidden</w:t>
            </w:r>
          </w:p>
          <w:p w14:paraId="7B56C726" w14:textId="3A589965" w:rsidR="00ED2574" w:rsidRDefault="00382ECB">
            <w:r>
              <w:rPr>
                <w:noProof/>
              </w:rPr>
              <w:drawing>
                <wp:inline distT="0" distB="0" distL="0" distR="0" wp14:anchorId="12EA8BAA" wp14:editId="23025741">
                  <wp:extent cx="6400800" cy="3981450"/>
                  <wp:effectExtent l="0" t="0" r="0" b="0"/>
                  <wp:docPr id="74284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400800" cy="3981450"/>
                          </a:xfrm>
                          <a:prstGeom prst="rect">
                            <a:avLst/>
                          </a:prstGeom>
                          <a:noFill/>
                          <a:ln>
                            <a:noFill/>
                          </a:ln>
                        </pic:spPr>
                      </pic:pic>
                    </a:graphicData>
                  </a:graphic>
                </wp:inline>
              </w:drawing>
            </w:r>
          </w:p>
        </w:tc>
      </w:tr>
    </w:tbl>
    <w:p w14:paraId="77A6C933" w14:textId="77777777" w:rsidR="005A58FC" w:rsidRDefault="005A58FC">
      <w:pPr>
        <w:spacing w:before="120" w:after="80"/>
        <w:rPr>
          <w:b/>
          <w:color w:val="2F6690"/>
          <w:sz w:val="23"/>
        </w:rPr>
      </w:pPr>
    </w:p>
    <w:p w14:paraId="18EF375E" w14:textId="740179B3" w:rsidR="00ED2574" w:rsidRDefault="00580B6E">
      <w:pPr>
        <w:spacing w:before="120" w:after="80"/>
      </w:pPr>
      <w:r>
        <w:rPr>
          <w:b/>
          <w:color w:val="2F6690"/>
          <w:sz w:val="23"/>
        </w:rPr>
        <w:t>B. Create the Linux Virtual Machine</w:t>
      </w:r>
    </w:p>
    <w:p w14:paraId="2C2BC59A" w14:textId="77777777" w:rsidR="00ED2574" w:rsidRDefault="00580B6E">
      <w:pPr>
        <w:pStyle w:val="ListNumber"/>
        <w:spacing w:after="40" w:line="259" w:lineRule="auto"/>
      </w:pPr>
      <w:r>
        <w:rPr>
          <w:sz w:val="19"/>
        </w:rPr>
        <w:t>In Azure portal, search for Virtual machines and choose Create.</w:t>
      </w:r>
    </w:p>
    <w:p w14:paraId="26485E1E" w14:textId="77777777" w:rsidR="00ED2574" w:rsidRDefault="00580B6E">
      <w:pPr>
        <w:pStyle w:val="ListNumber"/>
        <w:spacing w:after="40" w:line="259" w:lineRule="auto"/>
      </w:pPr>
      <w:r>
        <w:rPr>
          <w:sz w:val="19"/>
        </w:rPr>
        <w:t>Create or select a resource group using a clear name such as csa15-co2at2-yourregno.</w:t>
      </w:r>
    </w:p>
    <w:p w14:paraId="414F6F14" w14:textId="77777777" w:rsidR="00ED2574" w:rsidRDefault="00580B6E">
      <w:pPr>
        <w:pStyle w:val="ListNumber"/>
        <w:spacing w:after="40" w:line="259" w:lineRule="auto"/>
      </w:pPr>
      <w:r>
        <w:rPr>
          <w:sz w:val="19"/>
        </w:rPr>
        <w:t>Enter a VM name such as csa15-vm-yourregno.</w:t>
      </w:r>
    </w:p>
    <w:p w14:paraId="1F65255D" w14:textId="77777777" w:rsidR="00ED2574" w:rsidRDefault="00580B6E">
      <w:pPr>
        <w:pStyle w:val="ListNumber"/>
        <w:spacing w:after="40" w:line="259" w:lineRule="auto"/>
      </w:pPr>
      <w:r>
        <w:rPr>
          <w:sz w:val="19"/>
        </w:rPr>
        <w:t>Select a nearby Azure region available in the subscription.</w:t>
      </w:r>
    </w:p>
    <w:p w14:paraId="06572520" w14:textId="77777777" w:rsidR="00ED2574" w:rsidRDefault="00580B6E">
      <w:pPr>
        <w:pStyle w:val="ListNumber"/>
        <w:spacing w:after="40" w:line="259" w:lineRule="auto"/>
      </w:pPr>
      <w:r>
        <w:rPr>
          <w:sz w:val="19"/>
        </w:rPr>
        <w:t>Choose Ubuntu Server LTS as the image unless faculty instructs another Linux image.</w:t>
      </w:r>
    </w:p>
    <w:p w14:paraId="5837E2EA" w14:textId="77777777" w:rsidR="00ED2574" w:rsidRDefault="00580B6E">
      <w:pPr>
        <w:pStyle w:val="ListNumber"/>
        <w:spacing w:after="40" w:line="259" w:lineRule="auto"/>
      </w:pPr>
      <w:r>
        <w:rPr>
          <w:sz w:val="19"/>
        </w:rPr>
        <w:t>Select a small size for lab evidence, such as a B-series burstable VM if available in the subscription.</w:t>
      </w:r>
    </w:p>
    <w:p w14:paraId="7308FDE0" w14:textId="77777777" w:rsidR="00ED2574" w:rsidRDefault="00580B6E">
      <w:pPr>
        <w:pStyle w:val="ListNumber"/>
        <w:spacing w:after="40" w:line="259" w:lineRule="auto"/>
      </w:pPr>
      <w:r>
        <w:rPr>
          <w:sz w:val="19"/>
        </w:rPr>
        <w:t>Select SSH public key or password according to faculty guidance. Do not share credentials in the workbook.</w:t>
      </w:r>
    </w:p>
    <w:p w14:paraId="3B007688" w14:textId="77777777" w:rsidR="00ED2574" w:rsidRDefault="00580B6E">
      <w:pPr>
        <w:pStyle w:val="ListNumber"/>
        <w:spacing w:after="40" w:line="259" w:lineRule="auto"/>
      </w:pPr>
      <w:r>
        <w:rPr>
          <w:sz w:val="19"/>
        </w:rPr>
        <w:t>Allow SSH port 22 only when required. If a web service is tested, add HTTP port 80 only for the test window.</w:t>
      </w:r>
    </w:p>
    <w:p w14:paraId="1BD01880" w14:textId="77777777" w:rsidR="00ED2574" w:rsidRDefault="00580B6E">
      <w:pPr>
        <w:pStyle w:val="ListNumber"/>
        <w:spacing w:after="40" w:line="259" w:lineRule="auto"/>
      </w:pPr>
      <w:r>
        <w:rPr>
          <w:sz w:val="19"/>
        </w:rPr>
        <w:t>Review and create the VM. Wait until deployment succeeds.</w:t>
      </w:r>
    </w:p>
    <w:tbl>
      <w:tblPr>
        <w:tblW w:w="10296" w:type="dxa"/>
        <w:jc w:val="center"/>
        <w:tblLayout w:type="fixed"/>
        <w:tblLook w:val="04A0" w:firstRow="1" w:lastRow="0" w:firstColumn="1" w:lastColumn="0" w:noHBand="0" w:noVBand="1"/>
      </w:tblPr>
      <w:tblGrid>
        <w:gridCol w:w="2940"/>
        <w:gridCol w:w="1475"/>
        <w:gridCol w:w="1466"/>
        <w:gridCol w:w="4415"/>
      </w:tblGrid>
      <w:tr w:rsidR="00ED2574" w14:paraId="16E8CFCE" w14:textId="77777777">
        <w:trPr>
          <w:jc w:val="center"/>
        </w:trPr>
        <w:tc>
          <w:tcPr>
            <w:tcW w:w="3600" w:type="dxa"/>
            <w:gridSpan w:val="2"/>
            <w:tcBorders>
              <w:top w:val="single" w:sz="6" w:space="0" w:color="1F4E79"/>
              <w:left w:val="single" w:sz="6" w:space="0" w:color="1F4E79"/>
              <w:bottom w:val="single" w:sz="6" w:space="0" w:color="1F4E79"/>
              <w:right w:val="single" w:sz="6" w:space="0" w:color="1F4E79"/>
            </w:tcBorders>
            <w:shd w:val="clear" w:color="auto" w:fill="1F4E79"/>
          </w:tcPr>
          <w:p w14:paraId="194898DB" w14:textId="77777777" w:rsidR="00ED2574" w:rsidRDefault="00580B6E">
            <w:pPr>
              <w:jc w:val="center"/>
            </w:pPr>
            <w:r>
              <w:rPr>
                <w:b/>
                <w:color w:val="FFFFFF"/>
                <w:sz w:val="17"/>
              </w:rPr>
              <w:t>Azure Setting</w:t>
            </w:r>
          </w:p>
        </w:tc>
        <w:tc>
          <w:tcPr>
            <w:tcW w:w="6696" w:type="dxa"/>
            <w:gridSpan w:val="2"/>
            <w:tcBorders>
              <w:top w:val="single" w:sz="6" w:space="0" w:color="1F4E79"/>
              <w:left w:val="single" w:sz="6" w:space="0" w:color="1F4E79"/>
              <w:bottom w:val="single" w:sz="6" w:space="0" w:color="1F4E79"/>
              <w:right w:val="single" w:sz="6" w:space="0" w:color="1F4E79"/>
            </w:tcBorders>
            <w:shd w:val="clear" w:color="auto" w:fill="1F4E79"/>
          </w:tcPr>
          <w:p w14:paraId="111CBF6F" w14:textId="77777777" w:rsidR="00ED2574" w:rsidRDefault="00580B6E">
            <w:pPr>
              <w:jc w:val="center"/>
            </w:pPr>
            <w:r>
              <w:rPr>
                <w:b/>
                <w:color w:val="FFFFFF"/>
                <w:sz w:val="17"/>
              </w:rPr>
              <w:t>Student Value</w:t>
            </w:r>
          </w:p>
        </w:tc>
      </w:tr>
      <w:tr w:rsidR="00ED2574" w14:paraId="7A942DDA" w14:textId="77777777">
        <w:trPr>
          <w:jc w:val="center"/>
        </w:trPr>
        <w:tc>
          <w:tcPr>
            <w:tcW w:w="5227"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7C78DA70" w14:textId="77777777" w:rsidR="00ED2574" w:rsidRDefault="00580B6E">
            <w:r>
              <w:rPr>
                <w:b/>
                <w:color w:val="1F4E79"/>
                <w:sz w:val="17"/>
              </w:rPr>
              <w:t>Resource group</w:t>
            </w:r>
          </w:p>
        </w:tc>
        <w:tc>
          <w:tcPr>
            <w:tcW w:w="5227"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4360FB44" w14:textId="6ECEA84B" w:rsidR="00ED2574" w:rsidRDefault="00E1169D" w:rsidP="00E32A56">
            <w:pPr>
              <w:jc w:val="both"/>
            </w:pPr>
            <w:r w:rsidRPr="00E1169D">
              <w:t>Not applicable – Local VM track selected</w:t>
            </w:r>
          </w:p>
        </w:tc>
      </w:tr>
      <w:tr w:rsidR="00ED2574" w14:paraId="771CD36C" w14:textId="77777777">
        <w:trPr>
          <w:jc w:val="center"/>
        </w:trPr>
        <w:tc>
          <w:tcPr>
            <w:tcW w:w="5227"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21AFEF58" w14:textId="77777777" w:rsidR="00ED2574" w:rsidRDefault="00580B6E">
            <w:pPr>
              <w:jc w:val="center"/>
            </w:pPr>
            <w:r>
              <w:rPr>
                <w:b/>
                <w:color w:val="1F4E79"/>
                <w:sz w:val="17"/>
              </w:rPr>
              <w:t>VM name</w:t>
            </w:r>
          </w:p>
        </w:tc>
        <w:tc>
          <w:tcPr>
            <w:tcW w:w="5227"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757DD337" w14:textId="593965E0" w:rsidR="00ED2574" w:rsidRDefault="006862DA" w:rsidP="00E32A56">
            <w:pPr>
              <w:jc w:val="both"/>
            </w:pPr>
            <w:r w:rsidRPr="006862DA">
              <w:t>Not applicable – Local VM</w:t>
            </w:r>
          </w:p>
        </w:tc>
      </w:tr>
      <w:tr w:rsidR="00ED2574" w14:paraId="2570E11E" w14:textId="77777777">
        <w:trPr>
          <w:jc w:val="center"/>
        </w:trPr>
        <w:tc>
          <w:tcPr>
            <w:tcW w:w="5227"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27E7CC8C" w14:textId="77777777" w:rsidR="00ED2574" w:rsidRDefault="00580B6E">
            <w:pPr>
              <w:jc w:val="center"/>
            </w:pPr>
            <w:r>
              <w:rPr>
                <w:b/>
                <w:color w:val="1F4E79"/>
                <w:sz w:val="17"/>
              </w:rPr>
              <w:t>Region</w:t>
            </w:r>
          </w:p>
        </w:tc>
        <w:tc>
          <w:tcPr>
            <w:tcW w:w="5227"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029EE982" w14:textId="0852FFEB" w:rsidR="00ED2574" w:rsidRDefault="006862DA" w:rsidP="00E32A56">
            <w:pPr>
              <w:jc w:val="both"/>
            </w:pPr>
            <w:r w:rsidRPr="006862DA">
              <w:t>Not applicable – Local VM</w:t>
            </w:r>
          </w:p>
        </w:tc>
      </w:tr>
      <w:tr w:rsidR="00ED2574" w14:paraId="75F08AC8" w14:textId="77777777">
        <w:trPr>
          <w:jc w:val="center"/>
        </w:trPr>
        <w:tc>
          <w:tcPr>
            <w:tcW w:w="5227"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7678FAEA" w14:textId="77777777" w:rsidR="00ED2574" w:rsidRDefault="00580B6E">
            <w:pPr>
              <w:jc w:val="center"/>
            </w:pPr>
            <w:r>
              <w:rPr>
                <w:b/>
                <w:color w:val="1F4E79"/>
                <w:sz w:val="17"/>
              </w:rPr>
              <w:t>Image</w:t>
            </w:r>
          </w:p>
        </w:tc>
        <w:tc>
          <w:tcPr>
            <w:tcW w:w="5227"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1A3ECAA3" w14:textId="0C4FC3DF" w:rsidR="00ED2574" w:rsidRDefault="006862DA" w:rsidP="00E32A56">
            <w:pPr>
              <w:jc w:val="both"/>
            </w:pPr>
            <w:r w:rsidRPr="006862DA">
              <w:rPr>
                <w:b/>
                <w:bCs/>
              </w:rPr>
              <w:t>Ubuntu Server 26.04 LTS</w:t>
            </w:r>
            <w:r w:rsidRPr="006862DA">
              <w:t xml:space="preserve"> </w:t>
            </w:r>
            <w:r w:rsidRPr="006862DA">
              <w:rPr>
                <w:i/>
                <w:iCs/>
              </w:rPr>
              <w:t>(used in Local VM)</w:t>
            </w:r>
          </w:p>
        </w:tc>
      </w:tr>
      <w:tr w:rsidR="00ED2574" w14:paraId="7214A6B2" w14:textId="77777777">
        <w:trPr>
          <w:jc w:val="center"/>
        </w:trPr>
        <w:tc>
          <w:tcPr>
            <w:tcW w:w="5227"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28090402" w14:textId="77777777" w:rsidR="00ED2574" w:rsidRDefault="00580B6E">
            <w:pPr>
              <w:jc w:val="center"/>
            </w:pPr>
            <w:r>
              <w:rPr>
                <w:b/>
                <w:color w:val="1F4E79"/>
                <w:sz w:val="17"/>
              </w:rPr>
              <w:t>VM size</w:t>
            </w:r>
          </w:p>
        </w:tc>
        <w:tc>
          <w:tcPr>
            <w:tcW w:w="5227"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7CEB832F" w14:textId="4ECD9F81" w:rsidR="00ED2574" w:rsidRDefault="006862DA" w:rsidP="00E32A56">
            <w:pPr>
              <w:jc w:val="both"/>
            </w:pPr>
            <w:r w:rsidRPr="006862DA">
              <w:t>Not applicable – Local VM</w:t>
            </w:r>
          </w:p>
        </w:tc>
      </w:tr>
      <w:tr w:rsidR="00ED2574" w14:paraId="63070E9A" w14:textId="77777777">
        <w:trPr>
          <w:jc w:val="center"/>
        </w:trPr>
        <w:tc>
          <w:tcPr>
            <w:tcW w:w="5227"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1D4BE7FD" w14:textId="77777777" w:rsidR="00ED2574" w:rsidRDefault="00580B6E">
            <w:pPr>
              <w:jc w:val="center"/>
            </w:pPr>
            <w:r>
              <w:rPr>
                <w:b/>
                <w:color w:val="1F4E79"/>
                <w:sz w:val="17"/>
              </w:rPr>
              <w:t>vCPU</w:t>
            </w:r>
          </w:p>
        </w:tc>
        <w:tc>
          <w:tcPr>
            <w:tcW w:w="5227"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040F88FD" w14:textId="1C926E19" w:rsidR="00ED2574" w:rsidRDefault="00F10915" w:rsidP="00E32A56">
            <w:pPr>
              <w:jc w:val="both"/>
            </w:pPr>
            <w:r w:rsidRPr="00F10915">
              <w:t>Not applicable in Azure section – see Local VM configuration</w:t>
            </w:r>
          </w:p>
        </w:tc>
      </w:tr>
      <w:tr w:rsidR="00ED2574" w14:paraId="6BC93779" w14:textId="77777777">
        <w:trPr>
          <w:jc w:val="center"/>
        </w:trPr>
        <w:tc>
          <w:tcPr>
            <w:tcW w:w="5227"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20C808BB" w14:textId="77777777" w:rsidR="00ED2574" w:rsidRDefault="00580B6E">
            <w:pPr>
              <w:jc w:val="center"/>
            </w:pPr>
            <w:r>
              <w:rPr>
                <w:b/>
                <w:color w:val="1F4E79"/>
                <w:sz w:val="17"/>
              </w:rPr>
              <w:t>RAM</w:t>
            </w:r>
          </w:p>
        </w:tc>
        <w:tc>
          <w:tcPr>
            <w:tcW w:w="5227"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3503BF28" w14:textId="327085B1" w:rsidR="00ED2574" w:rsidRDefault="00F10915" w:rsidP="00E32A56">
            <w:pPr>
              <w:jc w:val="both"/>
            </w:pPr>
            <w:r w:rsidRPr="00F10915">
              <w:t>Not applicable in Azure section – see Local VM configuration</w:t>
            </w:r>
          </w:p>
        </w:tc>
      </w:tr>
      <w:tr w:rsidR="00ED2574" w14:paraId="5F5011A7" w14:textId="77777777">
        <w:trPr>
          <w:jc w:val="center"/>
        </w:trPr>
        <w:tc>
          <w:tcPr>
            <w:tcW w:w="5227"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216203E9" w14:textId="77777777" w:rsidR="00ED2574" w:rsidRDefault="00580B6E">
            <w:r>
              <w:rPr>
                <w:b/>
                <w:color w:val="1F4E79"/>
                <w:sz w:val="17"/>
              </w:rPr>
              <w:t>Disk type and size</w:t>
            </w:r>
          </w:p>
        </w:tc>
        <w:tc>
          <w:tcPr>
            <w:tcW w:w="5227"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483CCB4D" w14:textId="1E627E4B" w:rsidR="00ED2574" w:rsidRDefault="00F10915" w:rsidP="00E32A56">
            <w:pPr>
              <w:jc w:val="both"/>
            </w:pPr>
            <w:r w:rsidRPr="00F10915">
              <w:t>Not applicable in Azure section – see Local VM configuration</w:t>
            </w:r>
          </w:p>
        </w:tc>
      </w:tr>
      <w:tr w:rsidR="00ED2574" w14:paraId="4C1CAB3B" w14:textId="77777777">
        <w:trPr>
          <w:jc w:val="center"/>
        </w:trPr>
        <w:tc>
          <w:tcPr>
            <w:tcW w:w="5227"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1DC214DA" w14:textId="77777777" w:rsidR="00ED2574" w:rsidRDefault="00580B6E">
            <w:r>
              <w:rPr>
                <w:b/>
                <w:color w:val="1F4E79"/>
                <w:sz w:val="17"/>
              </w:rPr>
              <w:t>Authentication method</w:t>
            </w:r>
          </w:p>
        </w:tc>
        <w:tc>
          <w:tcPr>
            <w:tcW w:w="5227"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39A6B93A" w14:textId="2C6ADF4C" w:rsidR="00ED2574" w:rsidRDefault="00E32A56" w:rsidP="00E32A56">
            <w:pPr>
              <w:jc w:val="both"/>
            </w:pPr>
            <w:r w:rsidRPr="00E32A56">
              <w:t xml:space="preserve">Local VM </w:t>
            </w:r>
            <w:r>
              <w:t>Kavin</w:t>
            </w:r>
            <w:r w:rsidRPr="00E32A56">
              <w:t>/password</w:t>
            </w:r>
          </w:p>
        </w:tc>
      </w:tr>
      <w:tr w:rsidR="00ED2574" w14:paraId="536F8B30" w14:textId="77777777">
        <w:trPr>
          <w:jc w:val="center"/>
        </w:trPr>
        <w:tc>
          <w:tcPr>
            <w:tcW w:w="5227"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02E1C304" w14:textId="77777777" w:rsidR="00ED2574" w:rsidRDefault="00580B6E">
            <w:r>
              <w:rPr>
                <w:b/>
                <w:color w:val="1F4E79"/>
                <w:sz w:val="17"/>
              </w:rPr>
              <w:t>Open inbound ports</w:t>
            </w:r>
          </w:p>
        </w:tc>
        <w:tc>
          <w:tcPr>
            <w:tcW w:w="5227"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2A0315FE" w14:textId="3365F04A" w:rsidR="00ED2574" w:rsidRDefault="00E32A56" w:rsidP="00E32A56">
            <w:pPr>
              <w:jc w:val="both"/>
            </w:pPr>
            <w:r w:rsidRPr="00E32A56">
              <w:t>Not applicable – Azure VM was not created</w:t>
            </w:r>
          </w:p>
        </w:tc>
      </w:tr>
      <w:tr w:rsidR="00ED2574" w14:paraId="44A571F0" w14:textId="77777777">
        <w:trPr>
          <w:jc w:val="center"/>
        </w:trPr>
        <w:tc>
          <w:tcPr>
            <w:tcW w:w="3240" w:type="dxa"/>
            <w:tcBorders>
              <w:top w:val="single" w:sz="6" w:space="0" w:color="2F6690"/>
              <w:left w:val="single" w:sz="6" w:space="0" w:color="2F6690"/>
              <w:bottom w:val="single" w:sz="6" w:space="0" w:color="2F6690"/>
              <w:right w:val="single" w:sz="6" w:space="0" w:color="2F6690"/>
            </w:tcBorders>
            <w:shd w:val="clear" w:color="auto" w:fill="2F6690"/>
          </w:tcPr>
          <w:p w14:paraId="793BA014" w14:textId="77777777" w:rsidR="00ED2574" w:rsidRDefault="00580B6E">
            <w:r>
              <w:rPr>
                <w:b/>
                <w:color w:val="FFFFFF"/>
                <w:sz w:val="16"/>
              </w:rPr>
              <w:t>Checkpoint</w:t>
            </w:r>
          </w:p>
        </w:tc>
        <w:tc>
          <w:tcPr>
            <w:tcW w:w="1800" w:type="dxa"/>
            <w:gridSpan w:val="2"/>
            <w:tcBorders>
              <w:top w:val="single" w:sz="6" w:space="0" w:color="2F6690"/>
              <w:left w:val="single" w:sz="6" w:space="0" w:color="2F6690"/>
              <w:bottom w:val="single" w:sz="6" w:space="0" w:color="2F6690"/>
              <w:right w:val="single" w:sz="6" w:space="0" w:color="2F6690"/>
            </w:tcBorders>
            <w:shd w:val="clear" w:color="auto" w:fill="2F6690"/>
          </w:tcPr>
          <w:p w14:paraId="7F7911D4" w14:textId="77777777" w:rsidR="00ED2574" w:rsidRDefault="00580B6E">
            <w:r>
              <w:rPr>
                <w:b/>
                <w:color w:val="FFFFFF"/>
                <w:sz w:val="16"/>
              </w:rPr>
              <w:t>Status</w:t>
            </w:r>
          </w:p>
        </w:tc>
        <w:tc>
          <w:tcPr>
            <w:tcW w:w="5256" w:type="dxa"/>
            <w:tcBorders>
              <w:top w:val="single" w:sz="6" w:space="0" w:color="2F6690"/>
              <w:left w:val="single" w:sz="6" w:space="0" w:color="2F6690"/>
              <w:bottom w:val="single" w:sz="6" w:space="0" w:color="2F6690"/>
              <w:right w:val="single" w:sz="6" w:space="0" w:color="2F6690"/>
            </w:tcBorders>
            <w:shd w:val="clear" w:color="auto" w:fill="2F6690"/>
          </w:tcPr>
          <w:p w14:paraId="62ADE7E0" w14:textId="77777777" w:rsidR="00ED2574" w:rsidRDefault="00580B6E">
            <w:r>
              <w:rPr>
                <w:b/>
                <w:color w:val="FFFFFF"/>
                <w:sz w:val="16"/>
              </w:rPr>
              <w:t>Evidence / Observation</w:t>
            </w:r>
          </w:p>
        </w:tc>
      </w:tr>
      <w:tr w:rsidR="00ED2574" w14:paraId="4FD71921"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A10DDCE" w14:textId="77777777" w:rsidR="00ED2574" w:rsidRDefault="00580B6E">
            <w:r>
              <w:rPr>
                <w:b/>
                <w:sz w:val="16"/>
              </w:rPr>
              <w:t>VM deployment status shows success.</w:t>
            </w:r>
          </w:p>
        </w:tc>
        <w:tc>
          <w:tcPr>
            <w:tcW w:w="3485" w:type="dxa"/>
            <w:gridSpan w:val="2"/>
            <w:tcBorders>
              <w:top w:val="single" w:sz="6" w:space="0" w:color="B7C9D9"/>
              <w:left w:val="single" w:sz="6" w:space="0" w:color="B7C9D9"/>
              <w:bottom w:val="single" w:sz="6" w:space="0" w:color="B7C9D9"/>
              <w:right w:val="single" w:sz="6" w:space="0" w:color="B7C9D9"/>
            </w:tcBorders>
            <w:shd w:val="clear" w:color="auto" w:fill="EEF2F6"/>
            <w:vAlign w:val="center"/>
          </w:tcPr>
          <w:p w14:paraId="1419E49B" w14:textId="0D77C6C4" w:rsidR="00ED2574" w:rsidRDefault="00580B6E">
            <w:proofErr w:type="gramStart"/>
            <w:r>
              <w:rPr>
                <w:sz w:val="16"/>
              </w:rPr>
              <w:t>[  ]</w:t>
            </w:r>
            <w:proofErr w:type="gramEnd"/>
            <w:r>
              <w:rPr>
                <w:sz w:val="16"/>
              </w:rPr>
              <w:t xml:space="preserve"> </w:t>
            </w:r>
            <w:proofErr w:type="gramStart"/>
            <w:r>
              <w:rPr>
                <w:sz w:val="16"/>
              </w:rPr>
              <w:t>Yes  [</w:t>
            </w:r>
            <w:proofErr w:type="gramEnd"/>
            <w:r w:rsidR="0094789F">
              <w:rPr>
                <w:sz w:val="16"/>
              </w:rPr>
              <w:t>x</w:t>
            </w:r>
            <w:r>
              <w:rPr>
                <w:sz w:val="16"/>
              </w:rPr>
              <w:t>] Rework</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063CDB3" w14:textId="7111401D" w:rsidR="00ED2574" w:rsidRDefault="00745F91">
            <w:r w:rsidRPr="00745F91">
              <w:t>Not applicable – no Azure VM was deployed. Local VM was used.</w:t>
            </w:r>
          </w:p>
        </w:tc>
      </w:tr>
      <w:tr w:rsidR="00ED2574" w14:paraId="73278635"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9EBDD4F" w14:textId="77777777" w:rsidR="00ED2574" w:rsidRDefault="00580B6E">
            <w:r>
              <w:rPr>
                <w:b/>
                <w:sz w:val="16"/>
              </w:rPr>
              <w:t>VM overview page shows running status.</w:t>
            </w:r>
          </w:p>
        </w:tc>
        <w:tc>
          <w:tcPr>
            <w:tcW w:w="3485" w:type="dxa"/>
            <w:gridSpan w:val="2"/>
            <w:tcBorders>
              <w:top w:val="single" w:sz="6" w:space="0" w:color="B7C9D9"/>
              <w:left w:val="single" w:sz="6" w:space="0" w:color="B7C9D9"/>
              <w:bottom w:val="single" w:sz="6" w:space="0" w:color="B7C9D9"/>
              <w:right w:val="single" w:sz="6" w:space="0" w:color="B7C9D9"/>
            </w:tcBorders>
            <w:shd w:val="clear" w:color="auto" w:fill="EEF2F6"/>
            <w:vAlign w:val="center"/>
          </w:tcPr>
          <w:p w14:paraId="3895DCC4" w14:textId="2CAA9269" w:rsidR="00ED2574" w:rsidRDefault="00580B6E">
            <w:proofErr w:type="gramStart"/>
            <w:r>
              <w:rPr>
                <w:sz w:val="16"/>
              </w:rPr>
              <w:t>[  ]</w:t>
            </w:r>
            <w:proofErr w:type="gramEnd"/>
            <w:r>
              <w:rPr>
                <w:sz w:val="16"/>
              </w:rPr>
              <w:t xml:space="preserve"> </w:t>
            </w:r>
            <w:proofErr w:type="gramStart"/>
            <w:r>
              <w:rPr>
                <w:sz w:val="16"/>
              </w:rPr>
              <w:t>Yes  [</w:t>
            </w:r>
            <w:proofErr w:type="gramEnd"/>
            <w:r w:rsidR="0094789F">
              <w:rPr>
                <w:sz w:val="16"/>
              </w:rPr>
              <w:t>x</w:t>
            </w:r>
            <w:r>
              <w:rPr>
                <w:sz w:val="16"/>
              </w:rPr>
              <w:t>] Rework</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8432677" w14:textId="58831421" w:rsidR="00ED2574" w:rsidRDefault="00A448E7">
            <w:r w:rsidRPr="00A448E7">
              <w:t>Not applicable – no Azure VM overview page was used.</w:t>
            </w:r>
          </w:p>
        </w:tc>
      </w:tr>
      <w:tr w:rsidR="00ED2574" w14:paraId="0ACA4B6A"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E549D6F" w14:textId="77777777" w:rsidR="00ED2574" w:rsidRDefault="00580B6E">
            <w:r>
              <w:rPr>
                <w:b/>
                <w:sz w:val="16"/>
              </w:rPr>
              <w:t>Public IP or connection method is visible.</w:t>
            </w:r>
          </w:p>
        </w:tc>
        <w:tc>
          <w:tcPr>
            <w:tcW w:w="3485" w:type="dxa"/>
            <w:gridSpan w:val="2"/>
            <w:tcBorders>
              <w:top w:val="single" w:sz="6" w:space="0" w:color="B7C9D9"/>
              <w:left w:val="single" w:sz="6" w:space="0" w:color="B7C9D9"/>
              <w:bottom w:val="single" w:sz="6" w:space="0" w:color="B7C9D9"/>
              <w:right w:val="single" w:sz="6" w:space="0" w:color="B7C9D9"/>
            </w:tcBorders>
            <w:shd w:val="clear" w:color="auto" w:fill="EEF2F6"/>
            <w:vAlign w:val="center"/>
          </w:tcPr>
          <w:p w14:paraId="1F2880AB" w14:textId="71654D17" w:rsidR="00ED2574" w:rsidRDefault="00580B6E">
            <w:proofErr w:type="gramStart"/>
            <w:r>
              <w:rPr>
                <w:sz w:val="16"/>
              </w:rPr>
              <w:t>[  ]</w:t>
            </w:r>
            <w:proofErr w:type="gramEnd"/>
            <w:r>
              <w:rPr>
                <w:sz w:val="16"/>
              </w:rPr>
              <w:t xml:space="preserve"> </w:t>
            </w:r>
            <w:proofErr w:type="gramStart"/>
            <w:r>
              <w:rPr>
                <w:sz w:val="16"/>
              </w:rPr>
              <w:t>Yes  [</w:t>
            </w:r>
            <w:proofErr w:type="gramEnd"/>
            <w:r w:rsidR="0094789F">
              <w:rPr>
                <w:sz w:val="16"/>
              </w:rPr>
              <w:t>x</w:t>
            </w:r>
            <w:r>
              <w:rPr>
                <w:sz w:val="16"/>
              </w:rPr>
              <w:t>] Rework</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FDCF5B0" w14:textId="5CDC8045" w:rsidR="00ED2574" w:rsidRDefault="00A448E7">
            <w:r w:rsidRPr="00A448E7">
              <w:t>Not applicable – no Azure public IP was assigned. Local VM uses VirtualBox NAT.</w:t>
            </w:r>
          </w:p>
        </w:tc>
      </w:tr>
      <w:tr w:rsidR="00ED2574" w14:paraId="743B705B"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DBBD955" w14:textId="77777777" w:rsidR="00ED2574" w:rsidRDefault="00580B6E">
            <w:r>
              <w:rPr>
                <w:b/>
                <w:sz w:val="16"/>
              </w:rPr>
              <w:t>The selected VM size is compared with CO2 AT1 sizing recommendation.</w:t>
            </w:r>
          </w:p>
        </w:tc>
        <w:tc>
          <w:tcPr>
            <w:tcW w:w="3485" w:type="dxa"/>
            <w:gridSpan w:val="2"/>
            <w:tcBorders>
              <w:top w:val="single" w:sz="6" w:space="0" w:color="B7C9D9"/>
              <w:left w:val="single" w:sz="6" w:space="0" w:color="B7C9D9"/>
              <w:bottom w:val="single" w:sz="6" w:space="0" w:color="B7C9D9"/>
              <w:right w:val="single" w:sz="6" w:space="0" w:color="B7C9D9"/>
            </w:tcBorders>
            <w:shd w:val="clear" w:color="auto" w:fill="EEF2F6"/>
            <w:vAlign w:val="center"/>
          </w:tcPr>
          <w:p w14:paraId="7A8D51B7" w14:textId="5FBA0AFB" w:rsidR="00ED2574" w:rsidRDefault="00580B6E">
            <w:proofErr w:type="gramStart"/>
            <w:r>
              <w:rPr>
                <w:sz w:val="16"/>
              </w:rPr>
              <w:t>[  ]</w:t>
            </w:r>
            <w:proofErr w:type="gramEnd"/>
            <w:r>
              <w:rPr>
                <w:sz w:val="16"/>
              </w:rPr>
              <w:t xml:space="preserve"> </w:t>
            </w:r>
            <w:proofErr w:type="gramStart"/>
            <w:r>
              <w:rPr>
                <w:sz w:val="16"/>
              </w:rPr>
              <w:t>Yes  [</w:t>
            </w:r>
            <w:proofErr w:type="gramEnd"/>
            <w:r w:rsidR="0094789F">
              <w:rPr>
                <w:sz w:val="16"/>
              </w:rPr>
              <w:t>x</w:t>
            </w:r>
            <w:r>
              <w:rPr>
                <w:sz w:val="16"/>
              </w:rPr>
              <w:t>] Rework</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A84D065" w14:textId="26D34638" w:rsidR="00ED2574" w:rsidRDefault="00A448E7">
            <w:r w:rsidRPr="00A448E7">
              <w:t>Azure VM size comparison is not applicable. Local VM resources are verified separately.</w:t>
            </w:r>
          </w:p>
        </w:tc>
      </w:tr>
      <w:tr w:rsidR="00ED2574" w14:paraId="4A5D327C" w14:textId="77777777">
        <w:trPr>
          <w:jc w:val="center"/>
        </w:trPr>
        <w:tc>
          <w:tcPr>
            <w:tcW w:w="10296" w:type="dxa"/>
            <w:gridSpan w:val="4"/>
            <w:tcBorders>
              <w:top w:val="single" w:sz="6" w:space="0" w:color="B7C9D9"/>
              <w:left w:val="single" w:sz="6" w:space="0" w:color="B7C9D9"/>
              <w:bottom w:val="single" w:sz="6" w:space="0" w:color="B7C9D9"/>
              <w:right w:val="single" w:sz="6" w:space="0" w:color="B7C9D9"/>
            </w:tcBorders>
            <w:shd w:val="clear" w:color="auto" w:fill="FFFFFF"/>
          </w:tcPr>
          <w:p w14:paraId="27523FB5" w14:textId="77777777" w:rsidR="00ED2574" w:rsidRDefault="00580B6E">
            <w:pPr>
              <w:rPr>
                <w:b/>
                <w:color w:val="1F4E79"/>
                <w:sz w:val="19"/>
              </w:rPr>
            </w:pPr>
            <w:r>
              <w:rPr>
                <w:b/>
                <w:color w:val="1F4E79"/>
                <w:sz w:val="19"/>
              </w:rPr>
              <w:t>Evidence Space: Paste VM overview and configuration screenshot</w:t>
            </w:r>
          </w:p>
          <w:p w14:paraId="0F3DA12F" w14:textId="1AB1CAE7" w:rsidR="00ED2574" w:rsidRDefault="000563C6">
            <w:r>
              <w:rPr>
                <w:noProof/>
              </w:rPr>
              <w:lastRenderedPageBreak/>
              <w:drawing>
                <wp:inline distT="0" distB="0" distL="0" distR="0" wp14:anchorId="29BA8222" wp14:editId="5688A206">
                  <wp:extent cx="6386210" cy="2965837"/>
                  <wp:effectExtent l="0" t="0" r="0" b="6350"/>
                  <wp:docPr id="16560379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570398" cy="3051376"/>
                          </a:xfrm>
                          <a:prstGeom prst="rect">
                            <a:avLst/>
                          </a:prstGeom>
                          <a:noFill/>
                          <a:ln>
                            <a:noFill/>
                          </a:ln>
                        </pic:spPr>
                      </pic:pic>
                    </a:graphicData>
                  </a:graphic>
                </wp:inline>
              </w:drawing>
            </w:r>
          </w:p>
        </w:tc>
      </w:tr>
    </w:tbl>
    <w:p w14:paraId="7466918A" w14:textId="77777777" w:rsidR="00ED2574" w:rsidRDefault="00580B6E">
      <w:pPr>
        <w:spacing w:before="120" w:after="80"/>
      </w:pPr>
      <w:r>
        <w:rPr>
          <w:b/>
          <w:color w:val="2F6690"/>
          <w:sz w:val="23"/>
        </w:rPr>
        <w:lastRenderedPageBreak/>
        <w:t>C. Connect and Verify the VM</w:t>
      </w:r>
    </w:p>
    <w:p w14:paraId="1DEA5AD0" w14:textId="77777777" w:rsidR="00ED2574" w:rsidRDefault="00580B6E">
      <w:pPr>
        <w:pStyle w:val="ListNumber"/>
        <w:spacing w:after="40" w:line="259" w:lineRule="auto"/>
      </w:pPr>
      <w:r>
        <w:rPr>
          <w:sz w:val="19"/>
        </w:rPr>
        <w:t>Open the Connect option in Azure portal and copy the SSH command shown by Azure.</w:t>
      </w:r>
    </w:p>
    <w:p w14:paraId="42AAA4D2" w14:textId="77777777" w:rsidR="00ED2574" w:rsidRDefault="00580B6E">
      <w:pPr>
        <w:pStyle w:val="ListNumber"/>
        <w:spacing w:after="40" w:line="259" w:lineRule="auto"/>
      </w:pPr>
      <w:r>
        <w:rPr>
          <w:sz w:val="19"/>
        </w:rPr>
        <w:t>Connect from Terminal, PowerShell or Azure Cloud Shell according to device availability.</w:t>
      </w:r>
    </w:p>
    <w:p w14:paraId="2781DC2A" w14:textId="77777777" w:rsidR="00ED2574" w:rsidRDefault="00580B6E">
      <w:pPr>
        <w:pStyle w:val="ListNumber"/>
        <w:spacing w:after="40" w:line="259" w:lineRule="auto"/>
      </w:pPr>
      <w:r>
        <w:rPr>
          <w:sz w:val="19"/>
        </w:rPr>
        <w:t xml:space="preserve">After login, run: </w:t>
      </w:r>
      <w:proofErr w:type="spellStart"/>
      <w:r>
        <w:rPr>
          <w:sz w:val="19"/>
        </w:rPr>
        <w:t>uname</w:t>
      </w:r>
      <w:proofErr w:type="spellEnd"/>
      <w:r>
        <w:rPr>
          <w:sz w:val="19"/>
        </w:rPr>
        <w:t xml:space="preserve"> -a</w:t>
      </w:r>
    </w:p>
    <w:p w14:paraId="3BE802DC" w14:textId="77777777" w:rsidR="00ED2574" w:rsidRDefault="00580B6E">
      <w:pPr>
        <w:pStyle w:val="ListNumber"/>
        <w:spacing w:after="40" w:line="259" w:lineRule="auto"/>
      </w:pPr>
      <w:r>
        <w:rPr>
          <w:sz w:val="19"/>
        </w:rPr>
        <w:t xml:space="preserve">Run: </w:t>
      </w:r>
      <w:proofErr w:type="spellStart"/>
      <w:r>
        <w:rPr>
          <w:sz w:val="19"/>
        </w:rPr>
        <w:t>lsb_release</w:t>
      </w:r>
      <w:proofErr w:type="spellEnd"/>
      <w:r>
        <w:rPr>
          <w:sz w:val="19"/>
        </w:rPr>
        <w:t xml:space="preserve"> -a or cat /</w:t>
      </w:r>
      <w:proofErr w:type="spellStart"/>
      <w:r>
        <w:rPr>
          <w:sz w:val="19"/>
        </w:rPr>
        <w:t>etc</w:t>
      </w:r>
      <w:proofErr w:type="spellEnd"/>
      <w:r>
        <w:rPr>
          <w:sz w:val="19"/>
        </w:rPr>
        <w:t>/</w:t>
      </w:r>
      <w:proofErr w:type="spellStart"/>
      <w:r>
        <w:rPr>
          <w:sz w:val="19"/>
        </w:rPr>
        <w:t>os</w:t>
      </w:r>
      <w:proofErr w:type="spellEnd"/>
      <w:r>
        <w:rPr>
          <w:sz w:val="19"/>
        </w:rPr>
        <w:t>-release</w:t>
      </w:r>
    </w:p>
    <w:p w14:paraId="4EC29653" w14:textId="77777777" w:rsidR="00ED2574" w:rsidRDefault="00580B6E">
      <w:pPr>
        <w:pStyle w:val="ListNumber"/>
        <w:spacing w:after="40" w:line="259" w:lineRule="auto"/>
      </w:pPr>
      <w:r>
        <w:rPr>
          <w:sz w:val="19"/>
        </w:rPr>
        <w:t>Run: free -h</w:t>
      </w:r>
    </w:p>
    <w:p w14:paraId="1A0DD748" w14:textId="77777777" w:rsidR="00ED2574" w:rsidRDefault="00580B6E">
      <w:pPr>
        <w:pStyle w:val="ListNumber"/>
        <w:spacing w:after="40" w:line="259" w:lineRule="auto"/>
      </w:pPr>
      <w:r>
        <w:rPr>
          <w:sz w:val="19"/>
        </w:rPr>
        <w:t xml:space="preserve">Run: </w:t>
      </w:r>
      <w:proofErr w:type="spellStart"/>
      <w:r>
        <w:rPr>
          <w:sz w:val="19"/>
        </w:rPr>
        <w:t>df</w:t>
      </w:r>
      <w:proofErr w:type="spellEnd"/>
      <w:r>
        <w:rPr>
          <w:sz w:val="19"/>
        </w:rPr>
        <w:t xml:space="preserve"> -h</w:t>
      </w:r>
    </w:p>
    <w:p w14:paraId="20089291" w14:textId="77777777" w:rsidR="00ED2574" w:rsidRDefault="00580B6E">
      <w:pPr>
        <w:pStyle w:val="ListNumber"/>
        <w:spacing w:after="40" w:line="259" w:lineRule="auto"/>
      </w:pPr>
      <w:r>
        <w:rPr>
          <w:sz w:val="19"/>
        </w:rPr>
        <w:t xml:space="preserve">Run: </w:t>
      </w:r>
      <w:proofErr w:type="spellStart"/>
      <w:r>
        <w:rPr>
          <w:sz w:val="19"/>
        </w:rPr>
        <w:t>ip</w:t>
      </w:r>
      <w:proofErr w:type="spellEnd"/>
      <w:r>
        <w:rPr>
          <w:sz w:val="19"/>
        </w:rPr>
        <w:t xml:space="preserve"> </w:t>
      </w:r>
      <w:proofErr w:type="spellStart"/>
      <w:r>
        <w:rPr>
          <w:sz w:val="19"/>
        </w:rPr>
        <w:t>addr</w:t>
      </w:r>
      <w:proofErr w:type="spellEnd"/>
      <w:r>
        <w:rPr>
          <w:sz w:val="19"/>
        </w:rPr>
        <w:t xml:space="preserve"> or hostname -I</w:t>
      </w:r>
    </w:p>
    <w:p w14:paraId="03EB7B01" w14:textId="77777777" w:rsidR="00ED2574" w:rsidRDefault="00580B6E">
      <w:pPr>
        <w:pStyle w:val="ListNumber"/>
        <w:spacing w:after="40" w:line="259" w:lineRule="auto"/>
      </w:pPr>
      <w:r>
        <w:rPr>
          <w:sz w:val="19"/>
        </w:rPr>
        <w:t>Record the output as screenshot evidence.</w:t>
      </w:r>
    </w:p>
    <w:tbl>
      <w:tblPr>
        <w:tblW w:w="10296" w:type="dxa"/>
        <w:jc w:val="center"/>
        <w:tblLayout w:type="fixed"/>
        <w:tblLook w:val="04A0" w:firstRow="1" w:lastRow="0" w:firstColumn="1" w:lastColumn="0" w:noHBand="0" w:noVBand="1"/>
      </w:tblPr>
      <w:tblGrid>
        <w:gridCol w:w="3129"/>
        <w:gridCol w:w="3167"/>
        <w:gridCol w:w="4000"/>
      </w:tblGrid>
      <w:tr w:rsidR="00ED2574" w14:paraId="4D2BEF6E" w14:textId="77777777">
        <w:trPr>
          <w:jc w:val="center"/>
        </w:trPr>
        <w:tc>
          <w:tcPr>
            <w:tcW w:w="2304" w:type="dxa"/>
            <w:tcBorders>
              <w:top w:val="single" w:sz="6" w:space="0" w:color="1F4E79"/>
              <w:left w:val="single" w:sz="6" w:space="0" w:color="1F4E79"/>
              <w:bottom w:val="single" w:sz="6" w:space="0" w:color="1F4E79"/>
              <w:right w:val="single" w:sz="6" w:space="0" w:color="1F4E79"/>
            </w:tcBorders>
            <w:shd w:val="clear" w:color="auto" w:fill="1F4E79"/>
          </w:tcPr>
          <w:p w14:paraId="7BDA7CEC" w14:textId="77777777" w:rsidR="00ED2574" w:rsidRDefault="00580B6E">
            <w:pPr>
              <w:jc w:val="center"/>
            </w:pPr>
            <w:r>
              <w:rPr>
                <w:b/>
                <w:color w:val="FFFFFF"/>
                <w:sz w:val="16"/>
              </w:rPr>
              <w:t>Verification Command</w:t>
            </w:r>
          </w:p>
        </w:tc>
        <w:tc>
          <w:tcPr>
            <w:tcW w:w="3528" w:type="dxa"/>
            <w:tcBorders>
              <w:top w:val="single" w:sz="6" w:space="0" w:color="1F4E79"/>
              <w:left w:val="single" w:sz="6" w:space="0" w:color="1F4E79"/>
              <w:bottom w:val="single" w:sz="6" w:space="0" w:color="1F4E79"/>
              <w:right w:val="single" w:sz="6" w:space="0" w:color="1F4E79"/>
            </w:tcBorders>
            <w:shd w:val="clear" w:color="auto" w:fill="1F4E79"/>
          </w:tcPr>
          <w:p w14:paraId="07F76658" w14:textId="77777777" w:rsidR="00ED2574" w:rsidRDefault="00580B6E">
            <w:pPr>
              <w:jc w:val="center"/>
            </w:pPr>
            <w:r>
              <w:rPr>
                <w:b/>
                <w:color w:val="FFFFFF"/>
                <w:sz w:val="16"/>
              </w:rPr>
              <w:t>Expected Purpose</w:t>
            </w:r>
          </w:p>
        </w:tc>
        <w:tc>
          <w:tcPr>
            <w:tcW w:w="4464" w:type="dxa"/>
            <w:tcBorders>
              <w:top w:val="single" w:sz="6" w:space="0" w:color="1F4E79"/>
              <w:left w:val="single" w:sz="6" w:space="0" w:color="1F4E79"/>
              <w:bottom w:val="single" w:sz="6" w:space="0" w:color="1F4E79"/>
              <w:right w:val="single" w:sz="6" w:space="0" w:color="1F4E79"/>
            </w:tcBorders>
            <w:shd w:val="clear" w:color="auto" w:fill="1F4E79"/>
          </w:tcPr>
          <w:p w14:paraId="391DF425" w14:textId="77777777" w:rsidR="00ED2574" w:rsidRDefault="00580B6E">
            <w:pPr>
              <w:jc w:val="center"/>
            </w:pPr>
            <w:r>
              <w:rPr>
                <w:b/>
                <w:color w:val="FFFFFF"/>
                <w:sz w:val="16"/>
              </w:rPr>
              <w:t>Student Observation</w:t>
            </w:r>
          </w:p>
        </w:tc>
      </w:tr>
      <w:tr w:rsidR="00ED2574" w14:paraId="77419C2C"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98D2D72" w14:textId="77777777" w:rsidR="00ED2574" w:rsidRDefault="00580B6E">
            <w:pPr>
              <w:jc w:val="center"/>
            </w:pPr>
            <w:proofErr w:type="spellStart"/>
            <w:r>
              <w:rPr>
                <w:b/>
                <w:color w:val="1F4E79"/>
                <w:sz w:val="16"/>
              </w:rPr>
              <w:t>uname</w:t>
            </w:r>
            <w:proofErr w:type="spellEnd"/>
            <w:r>
              <w:rPr>
                <w:b/>
                <w:color w:val="1F4E79"/>
                <w:sz w:val="16"/>
              </w:rPr>
              <w:t xml:space="preserve"> -a</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8154A21" w14:textId="77777777" w:rsidR="00ED2574" w:rsidRDefault="00580B6E">
            <w:r>
              <w:rPr>
                <w:sz w:val="16"/>
              </w:rPr>
              <w:t>Kernel and OS environment</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3C9940D" w14:textId="5D718D9F" w:rsidR="00ED2574" w:rsidRDefault="004B140B" w:rsidP="00BF360C">
            <w:pPr>
              <w:jc w:val="both"/>
            </w:pPr>
            <w:r w:rsidRPr="004B140B">
              <w:t>Ubuntu Linux kernel 7.0.0-29-generic running on x86_64 architecture was verified.</w:t>
            </w:r>
          </w:p>
        </w:tc>
      </w:tr>
      <w:tr w:rsidR="00ED2574" w14:paraId="29AE1459"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2B1141F1" w14:textId="77777777" w:rsidR="00ED2574" w:rsidRDefault="00580B6E">
            <w:r>
              <w:rPr>
                <w:b/>
                <w:color w:val="1F4E79"/>
                <w:sz w:val="16"/>
              </w:rPr>
              <w:t>cat /</w:t>
            </w:r>
            <w:proofErr w:type="spellStart"/>
            <w:r>
              <w:rPr>
                <w:b/>
                <w:color w:val="1F4E79"/>
                <w:sz w:val="16"/>
              </w:rPr>
              <w:t>etc</w:t>
            </w:r>
            <w:proofErr w:type="spellEnd"/>
            <w:r>
              <w:rPr>
                <w:b/>
                <w:color w:val="1F4E79"/>
                <w:sz w:val="16"/>
              </w:rPr>
              <w:t>/</w:t>
            </w:r>
            <w:proofErr w:type="spellStart"/>
            <w:r>
              <w:rPr>
                <w:b/>
                <w:color w:val="1F4E79"/>
                <w:sz w:val="16"/>
              </w:rPr>
              <w:t>os</w:t>
            </w:r>
            <w:proofErr w:type="spellEnd"/>
            <w:r>
              <w:rPr>
                <w:b/>
                <w:color w:val="1F4E79"/>
                <w:sz w:val="16"/>
              </w:rPr>
              <w:t>-release</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501B7B10" w14:textId="77777777" w:rsidR="00ED2574" w:rsidRDefault="00580B6E">
            <w:r>
              <w:rPr>
                <w:sz w:val="16"/>
              </w:rPr>
              <w:t>Linux distribution details</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494CFDB6" w14:textId="05E72CD1" w:rsidR="00ED2574" w:rsidRDefault="00BF360C" w:rsidP="00BF360C">
            <w:pPr>
              <w:jc w:val="both"/>
            </w:pPr>
            <w:r w:rsidRPr="00BF360C">
              <w:t>Ubuntu 26.04 LTS was verified as the operating system.</w:t>
            </w:r>
          </w:p>
        </w:tc>
      </w:tr>
      <w:tr w:rsidR="00ED2574" w14:paraId="2DA411CE"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64F5D05" w14:textId="77777777" w:rsidR="00ED2574" w:rsidRDefault="00580B6E">
            <w:pPr>
              <w:jc w:val="center"/>
            </w:pPr>
            <w:r>
              <w:rPr>
                <w:b/>
                <w:color w:val="1F4E79"/>
                <w:sz w:val="16"/>
              </w:rPr>
              <w:t>free -h</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DB0559D" w14:textId="77777777" w:rsidR="00ED2574" w:rsidRDefault="00580B6E">
            <w:r>
              <w:rPr>
                <w:sz w:val="16"/>
              </w:rPr>
              <w:t>RAM allocation</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0D16F34" w14:textId="330B12AD" w:rsidR="00ED2574" w:rsidRDefault="00BF360C" w:rsidP="00BF360C">
            <w:pPr>
              <w:jc w:val="both"/>
            </w:pPr>
            <w:r w:rsidRPr="00BF360C">
              <w:t>The VM reports 1.6 GiB total memory and 2.0 GiB swap.</w:t>
            </w:r>
          </w:p>
        </w:tc>
      </w:tr>
      <w:tr w:rsidR="00ED2574" w14:paraId="3EAEDFFB"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0A4BE5AE" w14:textId="77777777" w:rsidR="00ED2574" w:rsidRDefault="00580B6E">
            <w:pPr>
              <w:jc w:val="center"/>
            </w:pPr>
            <w:proofErr w:type="spellStart"/>
            <w:r>
              <w:rPr>
                <w:b/>
                <w:color w:val="1F4E79"/>
                <w:sz w:val="16"/>
              </w:rPr>
              <w:t>df</w:t>
            </w:r>
            <w:proofErr w:type="spellEnd"/>
            <w:r>
              <w:rPr>
                <w:b/>
                <w:color w:val="1F4E79"/>
                <w:sz w:val="16"/>
              </w:rPr>
              <w:t xml:space="preserve"> -h</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1CB6EF86" w14:textId="77777777" w:rsidR="00ED2574" w:rsidRDefault="00580B6E">
            <w:r>
              <w:rPr>
                <w:sz w:val="16"/>
              </w:rPr>
              <w:t>Disk allocation</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310F9AB5" w14:textId="592E80AE" w:rsidR="00ED2574" w:rsidRDefault="00BF360C" w:rsidP="00BF360C">
            <w:pPr>
              <w:jc w:val="both"/>
            </w:pPr>
            <w:r w:rsidRPr="00BF360C">
              <w:t>The root filesystem /dev/sda2 has 25 GB total space, with approximately 18 GB available.</w:t>
            </w:r>
          </w:p>
        </w:tc>
      </w:tr>
      <w:tr w:rsidR="00ED2574" w14:paraId="298A6799"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5D36BEF" w14:textId="77777777" w:rsidR="00ED2574" w:rsidRDefault="00580B6E">
            <w:pPr>
              <w:jc w:val="center"/>
            </w:pPr>
            <w:r>
              <w:rPr>
                <w:b/>
                <w:color w:val="1F4E79"/>
                <w:sz w:val="16"/>
              </w:rPr>
              <w:t>hostname -I</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AE0A22B" w14:textId="77777777" w:rsidR="00ED2574" w:rsidRDefault="00580B6E">
            <w:r>
              <w:rPr>
                <w:sz w:val="16"/>
              </w:rPr>
              <w:t>Private IP / network evidence</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6BA0625" w14:textId="03BAD714" w:rsidR="00ED2574" w:rsidRDefault="00BF360C" w:rsidP="00BF360C">
            <w:pPr>
              <w:jc w:val="both"/>
            </w:pPr>
            <w:r w:rsidRPr="00BF360C">
              <w:t>Private IP address: 10.0.2.15</w:t>
            </w:r>
          </w:p>
        </w:tc>
      </w:tr>
      <w:tr w:rsidR="00ED2574" w14:paraId="05FE43D3" w14:textId="77777777">
        <w:trPr>
          <w:jc w:val="center"/>
        </w:trPr>
        <w:tc>
          <w:tcPr>
            <w:tcW w:w="10296" w:type="dxa"/>
            <w:gridSpan w:val="3"/>
            <w:tcBorders>
              <w:top w:val="single" w:sz="6" w:space="0" w:color="B7C9D9"/>
              <w:left w:val="single" w:sz="6" w:space="0" w:color="B7C9D9"/>
              <w:bottom w:val="single" w:sz="6" w:space="0" w:color="B7C9D9"/>
              <w:right w:val="single" w:sz="6" w:space="0" w:color="B7C9D9"/>
            </w:tcBorders>
            <w:shd w:val="clear" w:color="auto" w:fill="FFFFFF"/>
          </w:tcPr>
          <w:p w14:paraId="3DB52E3A" w14:textId="77777777" w:rsidR="00ED2574" w:rsidRDefault="00580B6E">
            <w:r>
              <w:rPr>
                <w:b/>
                <w:color w:val="1F4E79"/>
                <w:sz w:val="19"/>
              </w:rPr>
              <w:t>Evidence Space: Paste command output screenshot or copied terminal output</w:t>
            </w:r>
          </w:p>
          <w:p w14:paraId="6CA80CC1" w14:textId="366715CE" w:rsidR="00ED2574" w:rsidRDefault="00D87073">
            <w:r>
              <w:rPr>
                <w:noProof/>
              </w:rPr>
              <w:drawing>
                <wp:inline distT="0" distB="0" distL="0" distR="0" wp14:anchorId="771A0930" wp14:editId="42660D8E">
                  <wp:extent cx="6208294" cy="1137285"/>
                  <wp:effectExtent l="0" t="0" r="2540" b="5715"/>
                  <wp:docPr id="193817675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214727" cy="1138463"/>
                          </a:xfrm>
                          <a:prstGeom prst="rect">
                            <a:avLst/>
                          </a:prstGeom>
                          <a:noFill/>
                          <a:ln>
                            <a:noFill/>
                          </a:ln>
                        </pic:spPr>
                      </pic:pic>
                    </a:graphicData>
                  </a:graphic>
                </wp:inline>
              </w:drawing>
            </w:r>
          </w:p>
        </w:tc>
      </w:tr>
    </w:tbl>
    <w:p w14:paraId="067CA4F0" w14:textId="77777777" w:rsidR="00ED2574" w:rsidRDefault="00580B6E">
      <w:pPr>
        <w:spacing w:before="120" w:after="80"/>
      </w:pPr>
      <w:r>
        <w:rPr>
          <w:b/>
          <w:color w:val="2F6690"/>
          <w:sz w:val="23"/>
        </w:rPr>
        <w:lastRenderedPageBreak/>
        <w:t>D. Optional Web Service Check</w:t>
      </w:r>
    </w:p>
    <w:p w14:paraId="76D02FE6" w14:textId="77777777" w:rsidR="00ED2574" w:rsidRDefault="00580B6E">
      <w:pPr>
        <w:pStyle w:val="ListNumber"/>
        <w:spacing w:after="40" w:line="259" w:lineRule="auto"/>
      </w:pPr>
      <w:r>
        <w:rPr>
          <w:sz w:val="19"/>
        </w:rPr>
        <w:t xml:space="preserve">Install a lightweight web server only if allowed by subscription and lab network: </w:t>
      </w:r>
      <w:proofErr w:type="spellStart"/>
      <w:r>
        <w:rPr>
          <w:sz w:val="19"/>
        </w:rPr>
        <w:t>sudo</w:t>
      </w:r>
      <w:proofErr w:type="spellEnd"/>
      <w:r>
        <w:rPr>
          <w:sz w:val="19"/>
        </w:rPr>
        <w:t xml:space="preserve"> apt update followed by </w:t>
      </w:r>
      <w:proofErr w:type="spellStart"/>
      <w:r>
        <w:rPr>
          <w:sz w:val="19"/>
        </w:rPr>
        <w:t>sudo</w:t>
      </w:r>
      <w:proofErr w:type="spellEnd"/>
      <w:r>
        <w:rPr>
          <w:sz w:val="19"/>
        </w:rPr>
        <w:t xml:space="preserve"> apt install nginx -y.</w:t>
      </w:r>
    </w:p>
    <w:p w14:paraId="2BCA8AE9" w14:textId="77777777" w:rsidR="00ED2574" w:rsidRDefault="00580B6E">
      <w:pPr>
        <w:pStyle w:val="ListNumber"/>
        <w:spacing w:after="40" w:line="259" w:lineRule="auto"/>
      </w:pPr>
      <w:r>
        <w:rPr>
          <w:sz w:val="19"/>
        </w:rPr>
        <w:t xml:space="preserve">Start or verify the service: </w:t>
      </w:r>
      <w:proofErr w:type="spellStart"/>
      <w:r>
        <w:rPr>
          <w:sz w:val="19"/>
        </w:rPr>
        <w:t>systemctl</w:t>
      </w:r>
      <w:proofErr w:type="spellEnd"/>
      <w:r>
        <w:rPr>
          <w:sz w:val="19"/>
        </w:rPr>
        <w:t xml:space="preserve"> status nginx.</w:t>
      </w:r>
    </w:p>
    <w:p w14:paraId="143FC5F8" w14:textId="77777777" w:rsidR="00ED2574" w:rsidRDefault="00580B6E">
      <w:pPr>
        <w:pStyle w:val="ListNumber"/>
        <w:spacing w:after="40" w:line="259" w:lineRule="auto"/>
      </w:pPr>
      <w:r>
        <w:rPr>
          <w:sz w:val="19"/>
        </w:rPr>
        <w:t>If HTTP port 80 is open, visit the public IP in the browser and capture the test page.</w:t>
      </w:r>
    </w:p>
    <w:p w14:paraId="6D9A6CD8" w14:textId="77777777" w:rsidR="00ED2574" w:rsidRDefault="00580B6E">
      <w:pPr>
        <w:pStyle w:val="ListNumber"/>
        <w:spacing w:after="40" w:line="259" w:lineRule="auto"/>
      </w:pPr>
      <w:r>
        <w:rPr>
          <w:sz w:val="19"/>
        </w:rPr>
        <w:t>If port 80 is not opened, record the reason and keep SSH-only evidence.</w:t>
      </w:r>
    </w:p>
    <w:tbl>
      <w:tblPr>
        <w:tblW w:w="10296" w:type="dxa"/>
        <w:jc w:val="center"/>
        <w:tblLayout w:type="fixed"/>
        <w:tblLook w:val="04A0" w:firstRow="1" w:lastRow="0" w:firstColumn="1" w:lastColumn="0" w:noHBand="0" w:noVBand="1"/>
      </w:tblPr>
      <w:tblGrid>
        <w:gridCol w:w="2940"/>
        <w:gridCol w:w="2941"/>
        <w:gridCol w:w="4415"/>
      </w:tblGrid>
      <w:tr w:rsidR="00ED2574" w14:paraId="5EF8624C" w14:textId="77777777">
        <w:trPr>
          <w:jc w:val="center"/>
        </w:trPr>
        <w:tc>
          <w:tcPr>
            <w:tcW w:w="3240" w:type="dxa"/>
            <w:tcBorders>
              <w:top w:val="single" w:sz="6" w:space="0" w:color="2F6690"/>
              <w:left w:val="single" w:sz="6" w:space="0" w:color="2F6690"/>
              <w:bottom w:val="single" w:sz="6" w:space="0" w:color="2F6690"/>
              <w:right w:val="single" w:sz="6" w:space="0" w:color="2F6690"/>
            </w:tcBorders>
            <w:shd w:val="clear" w:color="auto" w:fill="2F6690"/>
          </w:tcPr>
          <w:p w14:paraId="584E8BAF" w14:textId="77777777" w:rsidR="00ED2574" w:rsidRDefault="00580B6E">
            <w:r>
              <w:rPr>
                <w:b/>
                <w:color w:val="FFFFFF"/>
                <w:sz w:val="16"/>
              </w:rPr>
              <w:t>Checkpoint</w:t>
            </w:r>
          </w:p>
        </w:tc>
        <w:tc>
          <w:tcPr>
            <w:tcW w:w="1800" w:type="dxa"/>
            <w:tcBorders>
              <w:top w:val="single" w:sz="6" w:space="0" w:color="2F6690"/>
              <w:left w:val="single" w:sz="6" w:space="0" w:color="2F6690"/>
              <w:bottom w:val="single" w:sz="6" w:space="0" w:color="2F6690"/>
              <w:right w:val="single" w:sz="6" w:space="0" w:color="2F6690"/>
            </w:tcBorders>
            <w:shd w:val="clear" w:color="auto" w:fill="2F6690"/>
          </w:tcPr>
          <w:p w14:paraId="5851A418" w14:textId="77777777" w:rsidR="00ED2574" w:rsidRDefault="00580B6E">
            <w:r>
              <w:rPr>
                <w:b/>
                <w:color w:val="FFFFFF"/>
                <w:sz w:val="16"/>
              </w:rPr>
              <w:t>Status</w:t>
            </w:r>
          </w:p>
        </w:tc>
        <w:tc>
          <w:tcPr>
            <w:tcW w:w="5256" w:type="dxa"/>
            <w:tcBorders>
              <w:top w:val="single" w:sz="6" w:space="0" w:color="2F6690"/>
              <w:left w:val="single" w:sz="6" w:space="0" w:color="2F6690"/>
              <w:bottom w:val="single" w:sz="6" w:space="0" w:color="2F6690"/>
              <w:right w:val="single" w:sz="6" w:space="0" w:color="2F6690"/>
            </w:tcBorders>
            <w:shd w:val="clear" w:color="auto" w:fill="2F6690"/>
          </w:tcPr>
          <w:p w14:paraId="4F111FA8" w14:textId="77777777" w:rsidR="00ED2574" w:rsidRDefault="00580B6E">
            <w:r>
              <w:rPr>
                <w:b/>
                <w:color w:val="FFFFFF"/>
                <w:sz w:val="16"/>
              </w:rPr>
              <w:t>Evidence / Observation</w:t>
            </w:r>
          </w:p>
        </w:tc>
      </w:tr>
      <w:tr w:rsidR="00ED2574" w14:paraId="12F678EC"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9DFD785" w14:textId="77777777" w:rsidR="00ED2574" w:rsidRDefault="00580B6E">
            <w:r>
              <w:rPr>
                <w:b/>
                <w:sz w:val="16"/>
              </w:rPr>
              <w:t>The student can explain why a public port was opened or not opened.</w:t>
            </w:r>
          </w:p>
        </w:tc>
        <w:tc>
          <w:tcPr>
            <w:tcW w:w="3485" w:type="dxa"/>
            <w:tcBorders>
              <w:top w:val="single" w:sz="6" w:space="0" w:color="B7C9D9"/>
              <w:left w:val="single" w:sz="6" w:space="0" w:color="B7C9D9"/>
              <w:bottom w:val="single" w:sz="6" w:space="0" w:color="B7C9D9"/>
              <w:right w:val="single" w:sz="6" w:space="0" w:color="B7C9D9"/>
            </w:tcBorders>
            <w:shd w:val="clear" w:color="auto" w:fill="EEF2F6"/>
            <w:vAlign w:val="center"/>
          </w:tcPr>
          <w:p w14:paraId="1B5C0853" w14:textId="591D5736" w:rsidR="00ED2574" w:rsidRDefault="00580B6E">
            <w:r>
              <w:rPr>
                <w:sz w:val="16"/>
              </w:rPr>
              <w:t>[</w:t>
            </w:r>
            <w:r w:rsidR="004B5301">
              <w:rPr>
                <w:sz w:val="16"/>
              </w:rPr>
              <w:t>x</w:t>
            </w:r>
            <w:r>
              <w:rPr>
                <w:sz w:val="16"/>
              </w:rPr>
              <w:t xml:space="preserve">] </w:t>
            </w:r>
            <w:proofErr w:type="gramStart"/>
            <w:r>
              <w:rPr>
                <w:sz w:val="16"/>
              </w:rPr>
              <w:t>Yes  [  ]</w:t>
            </w:r>
            <w:proofErr w:type="gramEnd"/>
            <w:r>
              <w:rPr>
                <w:sz w:val="16"/>
              </w:rPr>
              <w:t xml:space="preserve"> Rework</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4B80722" w14:textId="390C564C" w:rsidR="00ED2574" w:rsidRDefault="0060400A">
            <w:r w:rsidRPr="0060400A">
              <w:t>Cockpit is running on port 9090 on the local VM. The VM uses NAT and was not intentionally exposed publicly.</w:t>
            </w:r>
          </w:p>
        </w:tc>
      </w:tr>
      <w:tr w:rsidR="00ED2574" w14:paraId="24BF46AC"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489B9D9" w14:textId="77777777" w:rsidR="00ED2574" w:rsidRDefault="00580B6E">
            <w:r>
              <w:rPr>
                <w:b/>
                <w:sz w:val="16"/>
              </w:rPr>
              <w:t>The service status or browser test was captured.</w:t>
            </w:r>
          </w:p>
        </w:tc>
        <w:tc>
          <w:tcPr>
            <w:tcW w:w="3485" w:type="dxa"/>
            <w:tcBorders>
              <w:top w:val="single" w:sz="6" w:space="0" w:color="B7C9D9"/>
              <w:left w:val="single" w:sz="6" w:space="0" w:color="B7C9D9"/>
              <w:bottom w:val="single" w:sz="6" w:space="0" w:color="B7C9D9"/>
              <w:right w:val="single" w:sz="6" w:space="0" w:color="B7C9D9"/>
            </w:tcBorders>
            <w:shd w:val="clear" w:color="auto" w:fill="EEF2F6"/>
            <w:vAlign w:val="center"/>
          </w:tcPr>
          <w:p w14:paraId="02AB7195" w14:textId="0A73F363" w:rsidR="00ED2574" w:rsidRDefault="00580B6E">
            <w:proofErr w:type="gramStart"/>
            <w:r>
              <w:rPr>
                <w:sz w:val="16"/>
              </w:rPr>
              <w:t>[  ]</w:t>
            </w:r>
            <w:proofErr w:type="gramEnd"/>
            <w:r>
              <w:rPr>
                <w:sz w:val="16"/>
              </w:rPr>
              <w:t xml:space="preserve"> </w:t>
            </w:r>
            <w:proofErr w:type="gramStart"/>
            <w:r>
              <w:rPr>
                <w:sz w:val="16"/>
              </w:rPr>
              <w:t>Yes  [</w:t>
            </w:r>
            <w:proofErr w:type="gramEnd"/>
            <w:r w:rsidR="004B5301">
              <w:rPr>
                <w:sz w:val="16"/>
              </w:rPr>
              <w:t>x</w:t>
            </w:r>
            <w:r>
              <w:rPr>
                <w:sz w:val="16"/>
              </w:rPr>
              <w:t>] Rework</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6311A01" w14:textId="7526CDC6" w:rsidR="00ED2574" w:rsidRDefault="0060400A">
            <w:proofErr w:type="spellStart"/>
            <w:proofErr w:type="gramStart"/>
            <w:r w:rsidRPr="0060400A">
              <w:t>cockpit.socket</w:t>
            </w:r>
            <w:proofErr w:type="spellEnd"/>
            <w:proofErr w:type="gramEnd"/>
            <w:r w:rsidRPr="0060400A">
              <w:t xml:space="preserve"> is active (running), enabled, and listening on port 9090.</w:t>
            </w:r>
          </w:p>
        </w:tc>
      </w:tr>
      <w:tr w:rsidR="00ED2574" w14:paraId="0EECAF4B"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90708B1" w14:textId="77777777" w:rsidR="00ED2574" w:rsidRDefault="00580B6E">
            <w:r>
              <w:rPr>
                <w:b/>
                <w:sz w:val="16"/>
              </w:rPr>
              <w:t>The public exposure was kept temporary for the assessment.</w:t>
            </w:r>
          </w:p>
        </w:tc>
        <w:tc>
          <w:tcPr>
            <w:tcW w:w="3485" w:type="dxa"/>
            <w:tcBorders>
              <w:top w:val="single" w:sz="6" w:space="0" w:color="B7C9D9"/>
              <w:left w:val="single" w:sz="6" w:space="0" w:color="B7C9D9"/>
              <w:bottom w:val="single" w:sz="6" w:space="0" w:color="B7C9D9"/>
              <w:right w:val="single" w:sz="6" w:space="0" w:color="B7C9D9"/>
            </w:tcBorders>
            <w:shd w:val="clear" w:color="auto" w:fill="EEF2F6"/>
            <w:vAlign w:val="center"/>
          </w:tcPr>
          <w:p w14:paraId="7DE5658C" w14:textId="564871BF" w:rsidR="00ED2574" w:rsidRDefault="00580B6E">
            <w:proofErr w:type="gramStart"/>
            <w:r>
              <w:rPr>
                <w:sz w:val="16"/>
              </w:rPr>
              <w:t>[  ]</w:t>
            </w:r>
            <w:proofErr w:type="gramEnd"/>
            <w:r>
              <w:rPr>
                <w:sz w:val="16"/>
              </w:rPr>
              <w:t xml:space="preserve"> </w:t>
            </w:r>
            <w:proofErr w:type="gramStart"/>
            <w:r>
              <w:rPr>
                <w:sz w:val="16"/>
              </w:rPr>
              <w:t>Yes  [</w:t>
            </w:r>
            <w:proofErr w:type="gramEnd"/>
            <w:r w:rsidR="004B5301">
              <w:rPr>
                <w:sz w:val="16"/>
              </w:rPr>
              <w:t>x</w:t>
            </w:r>
            <w:r>
              <w:rPr>
                <w:sz w:val="16"/>
              </w:rPr>
              <w:t>] Rework</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4759BF3" w14:textId="32034BC3" w:rsidR="00ED2574" w:rsidRDefault="004049E7">
            <w:r w:rsidRPr="004049E7">
              <w:t>No public Azure exposure was created; this was tested on the Local VM</w:t>
            </w:r>
          </w:p>
        </w:tc>
      </w:tr>
    </w:tbl>
    <w:p w14:paraId="290D86F2" w14:textId="77777777" w:rsidR="00ED2574" w:rsidRDefault="00580B6E">
      <w:pPr>
        <w:spacing w:before="120" w:after="80"/>
      </w:pPr>
      <w:r>
        <w:rPr>
          <w:b/>
          <w:color w:val="2F6690"/>
          <w:sz w:val="23"/>
        </w:rPr>
        <w:t>E. Azure Security and Cost-Control Closeout</w:t>
      </w:r>
    </w:p>
    <w:p w14:paraId="06FEBC52" w14:textId="77777777" w:rsidR="00ED2574" w:rsidRDefault="00580B6E">
      <w:pPr>
        <w:pStyle w:val="ListNumber"/>
        <w:spacing w:after="40" w:line="259" w:lineRule="auto"/>
      </w:pPr>
      <w:r>
        <w:rPr>
          <w:sz w:val="19"/>
        </w:rPr>
        <w:t>Review Networking and record inbound port rules.</w:t>
      </w:r>
    </w:p>
    <w:p w14:paraId="758B576C" w14:textId="77777777" w:rsidR="00ED2574" w:rsidRDefault="00580B6E">
      <w:pPr>
        <w:pStyle w:val="ListNumber"/>
        <w:spacing w:after="40" w:line="259" w:lineRule="auto"/>
      </w:pPr>
      <w:r>
        <w:rPr>
          <w:sz w:val="19"/>
        </w:rPr>
        <w:t>Confirm that no unnecessary public ports are open.</w:t>
      </w:r>
    </w:p>
    <w:p w14:paraId="7DA5CEEE" w14:textId="77777777" w:rsidR="00ED2574" w:rsidRDefault="00580B6E">
      <w:pPr>
        <w:pStyle w:val="ListNumber"/>
        <w:spacing w:after="40" w:line="259" w:lineRule="auto"/>
      </w:pPr>
      <w:r>
        <w:rPr>
          <w:sz w:val="19"/>
        </w:rPr>
        <w:t>Stop the VM after evidence capture if it may be reused with faculty approval, or delete the resource group if the exercise is complete.</w:t>
      </w:r>
    </w:p>
    <w:p w14:paraId="5D0074AC" w14:textId="77777777" w:rsidR="00ED2574" w:rsidRDefault="00580B6E">
      <w:pPr>
        <w:pStyle w:val="ListNumber"/>
        <w:spacing w:after="40" w:line="259" w:lineRule="auto"/>
      </w:pPr>
      <w:r>
        <w:rPr>
          <w:sz w:val="19"/>
        </w:rPr>
        <w:t>Capture stopped/deallocated or deletion evidence.</w:t>
      </w:r>
    </w:p>
    <w:p w14:paraId="7588E032" w14:textId="77777777" w:rsidR="00ED2574" w:rsidRDefault="00580B6E">
      <w:pPr>
        <w:pStyle w:val="ListNumber"/>
        <w:spacing w:after="40" w:line="259" w:lineRule="auto"/>
      </w:pPr>
      <w:r>
        <w:rPr>
          <w:sz w:val="19"/>
        </w:rPr>
        <w:t>Record what would change for a production capstone deployment.</w:t>
      </w:r>
    </w:p>
    <w:tbl>
      <w:tblPr>
        <w:tblW w:w="10296" w:type="dxa"/>
        <w:jc w:val="center"/>
        <w:tblLayout w:type="fixed"/>
        <w:tblLook w:val="04A0" w:firstRow="1" w:lastRow="0" w:firstColumn="1" w:lastColumn="0" w:noHBand="0" w:noVBand="1"/>
      </w:tblPr>
      <w:tblGrid>
        <w:gridCol w:w="4518"/>
        <w:gridCol w:w="5778"/>
      </w:tblGrid>
      <w:tr w:rsidR="00ED2574" w14:paraId="7A8D3463" w14:textId="77777777">
        <w:trPr>
          <w:jc w:val="center"/>
        </w:trPr>
        <w:tc>
          <w:tcPr>
            <w:tcW w:w="3600" w:type="dxa"/>
            <w:tcBorders>
              <w:top w:val="single" w:sz="6" w:space="0" w:color="1F4E79"/>
              <w:left w:val="single" w:sz="6" w:space="0" w:color="1F4E79"/>
              <w:bottom w:val="single" w:sz="6" w:space="0" w:color="1F4E79"/>
              <w:right w:val="single" w:sz="6" w:space="0" w:color="1F4E79"/>
            </w:tcBorders>
            <w:shd w:val="clear" w:color="auto" w:fill="1F4E79"/>
          </w:tcPr>
          <w:p w14:paraId="1F0DC5B8" w14:textId="77777777" w:rsidR="00ED2574" w:rsidRDefault="00580B6E">
            <w:pPr>
              <w:jc w:val="center"/>
            </w:pPr>
            <w:r>
              <w:rPr>
                <w:b/>
                <w:color w:val="FFFFFF"/>
                <w:sz w:val="17"/>
              </w:rPr>
              <w:t>Security / Cost-Control Item</w:t>
            </w:r>
          </w:p>
        </w:tc>
        <w:tc>
          <w:tcPr>
            <w:tcW w:w="6696" w:type="dxa"/>
            <w:tcBorders>
              <w:top w:val="single" w:sz="6" w:space="0" w:color="1F4E79"/>
              <w:left w:val="single" w:sz="6" w:space="0" w:color="1F4E79"/>
              <w:bottom w:val="single" w:sz="6" w:space="0" w:color="1F4E79"/>
              <w:right w:val="single" w:sz="6" w:space="0" w:color="1F4E79"/>
            </w:tcBorders>
            <w:shd w:val="clear" w:color="auto" w:fill="1F4E79"/>
          </w:tcPr>
          <w:p w14:paraId="6E66D884" w14:textId="77777777" w:rsidR="00ED2574" w:rsidRDefault="00580B6E">
            <w:pPr>
              <w:jc w:val="center"/>
            </w:pPr>
            <w:r>
              <w:rPr>
                <w:b/>
                <w:color w:val="FFFFFF"/>
                <w:sz w:val="17"/>
              </w:rPr>
              <w:t>Student Evidence / Decision</w:t>
            </w:r>
          </w:p>
        </w:tc>
      </w:tr>
      <w:tr w:rsidR="00ED2574" w14:paraId="2CC94033"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61FC4A9" w14:textId="77777777" w:rsidR="00ED2574" w:rsidRDefault="00580B6E">
            <w:r>
              <w:rPr>
                <w:b/>
                <w:color w:val="1F4E79"/>
                <w:sz w:val="17"/>
              </w:rPr>
              <w:t>Inbound ports allowed</w:t>
            </w:r>
          </w:p>
        </w:tc>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BC84343" w14:textId="13A11003" w:rsidR="00ED2574" w:rsidRDefault="003C22E5" w:rsidP="004D30FA">
            <w:pPr>
              <w:jc w:val="both"/>
            </w:pPr>
            <w:r w:rsidRPr="003C22E5">
              <w:t>No Azure inbound ports; Azure VM was not created. Local VM uses NAT.</w:t>
            </w:r>
          </w:p>
        </w:tc>
      </w:tr>
      <w:tr w:rsidR="00ED2574" w14:paraId="383A5116"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3FB0BCB8" w14:textId="77777777" w:rsidR="00ED2574" w:rsidRDefault="00580B6E">
            <w:r>
              <w:rPr>
                <w:b/>
                <w:color w:val="1F4E79"/>
                <w:sz w:val="17"/>
              </w:rPr>
              <w:t>Authentication method used</w:t>
            </w:r>
          </w:p>
        </w:tc>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7A44B0AA" w14:textId="1A80FED9" w:rsidR="00ED2574" w:rsidRDefault="003C22E5" w:rsidP="004D30FA">
            <w:pPr>
              <w:jc w:val="both"/>
            </w:pPr>
            <w:r w:rsidRPr="003C22E5">
              <w:t>Local Ubuntu username/password authentication. Password not recorded in the workbook.</w:t>
            </w:r>
          </w:p>
        </w:tc>
      </w:tr>
      <w:tr w:rsidR="00ED2574" w14:paraId="1729E3FB"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0457F0D" w14:textId="77777777" w:rsidR="00ED2574" w:rsidRDefault="00580B6E">
            <w:r>
              <w:rPr>
                <w:b/>
                <w:color w:val="1F4E79"/>
                <w:sz w:val="17"/>
              </w:rPr>
              <w:t>Public IP required?</w:t>
            </w:r>
          </w:p>
        </w:tc>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527E931" w14:textId="7836266D" w:rsidR="00ED2574" w:rsidRDefault="003C22E5" w:rsidP="004D30FA">
            <w:pPr>
              <w:jc w:val="both"/>
            </w:pPr>
            <w:r>
              <w:t>No</w:t>
            </w:r>
          </w:p>
        </w:tc>
      </w:tr>
      <w:tr w:rsidR="00ED2574" w14:paraId="4C30BAC9"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3D1BCC4E" w14:textId="77777777" w:rsidR="00ED2574" w:rsidRDefault="00580B6E">
            <w:r>
              <w:rPr>
                <w:b/>
                <w:color w:val="1F4E79"/>
                <w:sz w:val="17"/>
              </w:rPr>
              <w:t>Stopped/deallocated or deleted?</w:t>
            </w:r>
          </w:p>
        </w:tc>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6E79A80C" w14:textId="5E538974" w:rsidR="00ED2574" w:rsidRDefault="003C22E5" w:rsidP="004D30FA">
            <w:pPr>
              <w:jc w:val="both"/>
            </w:pPr>
            <w:r w:rsidRPr="003C22E5">
              <w:t>Not applicable – no Azure VM/resource was created.</w:t>
            </w:r>
          </w:p>
        </w:tc>
      </w:tr>
      <w:tr w:rsidR="00ED2574" w14:paraId="6B9C868D"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47A968D" w14:textId="77777777" w:rsidR="00ED2574" w:rsidRDefault="00580B6E">
            <w:r>
              <w:rPr>
                <w:b/>
                <w:color w:val="1F4E79"/>
                <w:sz w:val="17"/>
              </w:rPr>
              <w:t>Reason for closeout choice</w:t>
            </w:r>
          </w:p>
        </w:tc>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DEE576B" w14:textId="32C69BFB" w:rsidR="00ED2574" w:rsidRDefault="004D30FA" w:rsidP="004D30FA">
            <w:pPr>
              <w:jc w:val="both"/>
            </w:pPr>
            <w:r w:rsidRPr="004D30FA">
              <w:t>Local VM/VirtualBox track was used instead of Azure, so no Azure resources or charges were created.</w:t>
            </w:r>
          </w:p>
        </w:tc>
      </w:tr>
      <w:tr w:rsidR="00ED2574" w14:paraId="2D2A0004" w14:textId="77777777">
        <w:trPr>
          <w:jc w:val="center"/>
        </w:trPr>
        <w:tc>
          <w:tcPr>
            <w:tcW w:w="10296" w:type="dxa"/>
            <w:gridSpan w:val="2"/>
            <w:tcBorders>
              <w:top w:val="single" w:sz="6" w:space="0" w:color="B7C9D9"/>
              <w:left w:val="single" w:sz="6" w:space="0" w:color="B7C9D9"/>
              <w:bottom w:val="single" w:sz="6" w:space="0" w:color="B7C9D9"/>
              <w:right w:val="single" w:sz="6" w:space="0" w:color="B7C9D9"/>
            </w:tcBorders>
            <w:shd w:val="clear" w:color="auto" w:fill="FFFFFF"/>
          </w:tcPr>
          <w:p w14:paraId="6EE2B19A" w14:textId="77777777" w:rsidR="00ED2574" w:rsidRDefault="00580B6E">
            <w:pPr>
              <w:rPr>
                <w:b/>
                <w:color w:val="1F4E79"/>
                <w:sz w:val="19"/>
              </w:rPr>
            </w:pPr>
            <w:r>
              <w:rPr>
                <w:b/>
                <w:color w:val="1F4E79"/>
                <w:sz w:val="19"/>
              </w:rPr>
              <w:t>Evidence Space: Paste networking rule and shutdown/deletion screenshot</w:t>
            </w:r>
          </w:p>
          <w:p w14:paraId="5CE736B1" w14:textId="39377B22" w:rsidR="00ED2574" w:rsidRDefault="00742378">
            <w:r>
              <w:rPr>
                <w:noProof/>
              </w:rPr>
              <w:drawing>
                <wp:inline distT="0" distB="0" distL="0" distR="0" wp14:anchorId="765384FD" wp14:editId="042C9E97">
                  <wp:extent cx="6234943" cy="1723872"/>
                  <wp:effectExtent l="0" t="0" r="0" b="0"/>
                  <wp:docPr id="48070472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328656" cy="1749782"/>
                          </a:xfrm>
                          <a:prstGeom prst="rect">
                            <a:avLst/>
                          </a:prstGeom>
                          <a:noFill/>
                          <a:ln>
                            <a:noFill/>
                          </a:ln>
                        </pic:spPr>
                      </pic:pic>
                    </a:graphicData>
                  </a:graphic>
                </wp:inline>
              </w:drawing>
            </w:r>
          </w:p>
        </w:tc>
      </w:tr>
    </w:tbl>
    <w:p w14:paraId="3F4F5984" w14:textId="30C82539" w:rsidR="00ED2574" w:rsidRDefault="00ED2574"/>
    <w:p w14:paraId="622A0267" w14:textId="77777777" w:rsidR="00ED2574" w:rsidRDefault="00580B6E">
      <w:pPr>
        <w:spacing w:before="200" w:after="80"/>
      </w:pPr>
      <w:r>
        <w:rPr>
          <w:b/>
          <w:color w:val="1F4E79"/>
          <w:sz w:val="28"/>
        </w:rPr>
        <w:t>Part 4: Track B - Local VM Guided Procedure</w:t>
      </w:r>
    </w:p>
    <w:p w14:paraId="00AB2760" w14:textId="77777777" w:rsidR="00ED2574" w:rsidRDefault="00580B6E">
      <w:pPr>
        <w:spacing w:after="80" w:line="264" w:lineRule="auto"/>
      </w:pPr>
      <w:r>
        <w:t>Use this path when Azure account activation is delayed or when local hypervisor practice is required. VirtualBox is recommended for broad accessibility. VMware Workstation/Fusion may be used where available.</w:t>
      </w:r>
    </w:p>
    <w:p w14:paraId="41124E50" w14:textId="77777777" w:rsidR="00ED2574" w:rsidRDefault="00580B6E">
      <w:pPr>
        <w:spacing w:after="40"/>
      </w:pPr>
      <w:r>
        <w:rPr>
          <w:color w:val="2F6690"/>
          <w:sz w:val="17"/>
        </w:rPr>
        <w:t>VirtualBox downloads: https://www.virtualbox.org/wiki/Downloads</w:t>
      </w:r>
    </w:p>
    <w:p w14:paraId="765334FE" w14:textId="77777777" w:rsidR="00ED2574" w:rsidRDefault="00580B6E">
      <w:pPr>
        <w:spacing w:after="40"/>
      </w:pPr>
      <w:r>
        <w:rPr>
          <w:color w:val="2F6690"/>
          <w:sz w:val="17"/>
        </w:rPr>
        <w:t>VMware Workstation and Fusion: https://www.vmware.com/products/desktop-hypervisor/workstation-and-fusion</w:t>
      </w:r>
    </w:p>
    <w:p w14:paraId="7124E915" w14:textId="77777777" w:rsidR="00ED2574" w:rsidRDefault="00580B6E">
      <w:pPr>
        <w:spacing w:before="120" w:after="80"/>
      </w:pPr>
      <w:r>
        <w:rPr>
          <w:b/>
          <w:color w:val="2F6690"/>
          <w:sz w:val="23"/>
        </w:rPr>
        <w:t>A. Install the Hypervisor</w:t>
      </w:r>
    </w:p>
    <w:p w14:paraId="300ED1BA" w14:textId="77777777" w:rsidR="00ED2574" w:rsidRDefault="00580B6E">
      <w:pPr>
        <w:pStyle w:val="ListNumber"/>
        <w:spacing w:after="40" w:line="259" w:lineRule="auto"/>
      </w:pPr>
      <w:r>
        <w:rPr>
          <w:sz w:val="19"/>
        </w:rPr>
        <w:t>Download VirtualBox or VMware only from the official website.</w:t>
      </w:r>
    </w:p>
    <w:p w14:paraId="4390933A" w14:textId="77777777" w:rsidR="00ED2574" w:rsidRDefault="00580B6E">
      <w:pPr>
        <w:pStyle w:val="ListNumber"/>
        <w:spacing w:after="40" w:line="259" w:lineRule="auto"/>
      </w:pPr>
      <w:r>
        <w:rPr>
          <w:sz w:val="19"/>
        </w:rPr>
        <w:t>Install the application using the default options unless faculty gives a specific lab configuration.</w:t>
      </w:r>
    </w:p>
    <w:p w14:paraId="1C6CFCED" w14:textId="77777777" w:rsidR="00ED2574" w:rsidRDefault="00580B6E">
      <w:pPr>
        <w:pStyle w:val="ListNumber"/>
        <w:spacing w:after="40" w:line="259" w:lineRule="auto"/>
      </w:pPr>
      <w:r>
        <w:rPr>
          <w:sz w:val="19"/>
        </w:rPr>
        <w:t>Restart the system if the installer requests it.</w:t>
      </w:r>
    </w:p>
    <w:p w14:paraId="1C2FD64F" w14:textId="77777777" w:rsidR="00ED2574" w:rsidRDefault="00580B6E">
      <w:pPr>
        <w:pStyle w:val="ListNumber"/>
        <w:spacing w:after="40" w:line="259" w:lineRule="auto"/>
      </w:pPr>
      <w:r>
        <w:rPr>
          <w:sz w:val="19"/>
        </w:rPr>
        <w:t>Open the hypervisor and confirm that the main window loads without errors.</w:t>
      </w:r>
    </w:p>
    <w:p w14:paraId="723D4FBD" w14:textId="77777777" w:rsidR="00ED2574" w:rsidRDefault="00580B6E">
      <w:pPr>
        <w:pStyle w:val="ListNumber"/>
        <w:spacing w:after="40" w:line="259" w:lineRule="auto"/>
      </w:pPr>
      <w:r>
        <w:rPr>
          <w:sz w:val="19"/>
        </w:rPr>
        <w:t>On macOS or Windows, allow required system permissions only from trusted operating system prompts.</w:t>
      </w:r>
    </w:p>
    <w:tbl>
      <w:tblPr>
        <w:tblW w:w="10296" w:type="dxa"/>
        <w:jc w:val="center"/>
        <w:tblLayout w:type="fixed"/>
        <w:tblLook w:val="04A0" w:firstRow="1" w:lastRow="0" w:firstColumn="1" w:lastColumn="0" w:noHBand="0" w:noVBand="1"/>
      </w:tblPr>
      <w:tblGrid>
        <w:gridCol w:w="2940"/>
        <w:gridCol w:w="1475"/>
        <w:gridCol w:w="1466"/>
        <w:gridCol w:w="4415"/>
      </w:tblGrid>
      <w:tr w:rsidR="00ED2574" w14:paraId="57F850D4" w14:textId="77777777">
        <w:trPr>
          <w:jc w:val="center"/>
        </w:trPr>
        <w:tc>
          <w:tcPr>
            <w:tcW w:w="3312" w:type="dxa"/>
            <w:gridSpan w:val="2"/>
            <w:tcBorders>
              <w:top w:val="single" w:sz="6" w:space="0" w:color="1F4E79"/>
              <w:left w:val="single" w:sz="6" w:space="0" w:color="1F4E79"/>
              <w:bottom w:val="single" w:sz="6" w:space="0" w:color="1F4E79"/>
              <w:right w:val="single" w:sz="6" w:space="0" w:color="1F4E79"/>
            </w:tcBorders>
            <w:shd w:val="clear" w:color="auto" w:fill="1F4E79"/>
          </w:tcPr>
          <w:p w14:paraId="35290AF5" w14:textId="77777777" w:rsidR="00ED2574" w:rsidRDefault="00580B6E">
            <w:pPr>
              <w:jc w:val="center"/>
            </w:pPr>
            <w:r>
              <w:rPr>
                <w:b/>
                <w:color w:val="FFFFFF"/>
                <w:sz w:val="17"/>
              </w:rPr>
              <w:t>Item</w:t>
            </w:r>
          </w:p>
        </w:tc>
        <w:tc>
          <w:tcPr>
            <w:tcW w:w="6984" w:type="dxa"/>
            <w:gridSpan w:val="2"/>
            <w:tcBorders>
              <w:top w:val="single" w:sz="6" w:space="0" w:color="1F4E79"/>
              <w:left w:val="single" w:sz="6" w:space="0" w:color="1F4E79"/>
              <w:bottom w:val="single" w:sz="6" w:space="0" w:color="1F4E79"/>
              <w:right w:val="single" w:sz="6" w:space="0" w:color="1F4E79"/>
            </w:tcBorders>
            <w:shd w:val="clear" w:color="auto" w:fill="1F4E79"/>
          </w:tcPr>
          <w:p w14:paraId="0296383E" w14:textId="77777777" w:rsidR="00ED2574" w:rsidRDefault="00580B6E">
            <w:pPr>
              <w:jc w:val="center"/>
            </w:pPr>
            <w:r>
              <w:rPr>
                <w:b/>
                <w:color w:val="FFFFFF"/>
                <w:sz w:val="17"/>
              </w:rPr>
              <w:t>Student Entry</w:t>
            </w:r>
          </w:p>
        </w:tc>
      </w:tr>
      <w:tr w:rsidR="00ED2574" w14:paraId="1317C3FC" w14:textId="77777777">
        <w:trPr>
          <w:jc w:val="center"/>
        </w:trPr>
        <w:tc>
          <w:tcPr>
            <w:tcW w:w="5227"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6C41B898" w14:textId="77777777" w:rsidR="00ED2574" w:rsidRDefault="00580B6E">
            <w:r>
              <w:rPr>
                <w:b/>
                <w:color w:val="1F4E79"/>
                <w:sz w:val="17"/>
              </w:rPr>
              <w:t>Hypervisor selected</w:t>
            </w:r>
          </w:p>
        </w:tc>
        <w:tc>
          <w:tcPr>
            <w:tcW w:w="5227"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30539F6C" w14:textId="4A826616" w:rsidR="00ED2574" w:rsidRDefault="00580B6E">
            <w:r>
              <w:rPr>
                <w:sz w:val="17"/>
              </w:rPr>
              <w:t xml:space="preserve">VirtualBox </w:t>
            </w:r>
          </w:p>
        </w:tc>
      </w:tr>
      <w:tr w:rsidR="00ED2574" w14:paraId="008A3A14" w14:textId="77777777">
        <w:trPr>
          <w:jc w:val="center"/>
        </w:trPr>
        <w:tc>
          <w:tcPr>
            <w:tcW w:w="5227"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11C6548B" w14:textId="77777777" w:rsidR="00ED2574" w:rsidRDefault="00580B6E">
            <w:pPr>
              <w:jc w:val="center"/>
            </w:pPr>
            <w:r>
              <w:rPr>
                <w:b/>
                <w:color w:val="1F4E79"/>
                <w:sz w:val="17"/>
              </w:rPr>
              <w:t>Version</w:t>
            </w:r>
          </w:p>
        </w:tc>
        <w:tc>
          <w:tcPr>
            <w:tcW w:w="5227"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00A6229B" w14:textId="48601C6A" w:rsidR="00ED2574" w:rsidRDefault="008C71A0" w:rsidP="008C71A0">
            <w:r w:rsidRPr="008C71A0">
              <w:t>7.2.14 r174565</w:t>
            </w:r>
          </w:p>
        </w:tc>
      </w:tr>
      <w:tr w:rsidR="00ED2574" w14:paraId="1DCC7A9B" w14:textId="77777777">
        <w:trPr>
          <w:jc w:val="center"/>
        </w:trPr>
        <w:tc>
          <w:tcPr>
            <w:tcW w:w="5227"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51E2B35C" w14:textId="77777777" w:rsidR="00ED2574" w:rsidRDefault="00580B6E">
            <w:r>
              <w:rPr>
                <w:b/>
                <w:color w:val="1F4E79"/>
                <w:sz w:val="17"/>
              </w:rPr>
              <w:t>Host operating system</w:t>
            </w:r>
          </w:p>
        </w:tc>
        <w:tc>
          <w:tcPr>
            <w:tcW w:w="5227"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0107A834" w14:textId="17661C38" w:rsidR="00ED2574" w:rsidRDefault="00580B6E">
            <w:r>
              <w:rPr>
                <w:sz w:val="17"/>
              </w:rPr>
              <w:t xml:space="preserve">Windows </w:t>
            </w:r>
          </w:p>
        </w:tc>
      </w:tr>
      <w:tr w:rsidR="00ED2574" w14:paraId="578B57B6" w14:textId="77777777">
        <w:trPr>
          <w:jc w:val="center"/>
        </w:trPr>
        <w:tc>
          <w:tcPr>
            <w:tcW w:w="5227"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48884A20" w14:textId="77777777" w:rsidR="00ED2574" w:rsidRDefault="00580B6E">
            <w:r>
              <w:rPr>
                <w:b/>
                <w:color w:val="1F4E79"/>
                <w:sz w:val="17"/>
              </w:rPr>
              <w:t>Host CPU and RAM</w:t>
            </w:r>
          </w:p>
        </w:tc>
        <w:tc>
          <w:tcPr>
            <w:tcW w:w="5227"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2F908D59" w14:textId="2728E058" w:rsidR="00ED2574" w:rsidRDefault="005A43F5" w:rsidP="005A43F5">
            <w:r>
              <w:t>12 GB / intel i5</w:t>
            </w:r>
          </w:p>
        </w:tc>
      </w:tr>
      <w:tr w:rsidR="00ED2574" w14:paraId="34DFAA37" w14:textId="77777777">
        <w:trPr>
          <w:jc w:val="center"/>
        </w:trPr>
        <w:tc>
          <w:tcPr>
            <w:tcW w:w="5227"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17B0CCCB" w14:textId="77777777" w:rsidR="00ED2574" w:rsidRDefault="00580B6E">
            <w:r>
              <w:rPr>
                <w:b/>
                <w:color w:val="1F4E79"/>
                <w:sz w:val="17"/>
              </w:rPr>
              <w:t>Reason for selected hypervisor</w:t>
            </w:r>
          </w:p>
        </w:tc>
        <w:tc>
          <w:tcPr>
            <w:tcW w:w="5227"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74AD3BE5" w14:textId="78841212" w:rsidR="00ED2574" w:rsidRDefault="00814C91" w:rsidP="00814C91">
            <w:r w:rsidRPr="00814C91">
              <w:t>VirtualBox was selected to create and run the Ubuntu Server Local VM.</w:t>
            </w:r>
          </w:p>
        </w:tc>
      </w:tr>
      <w:tr w:rsidR="00ED2574" w14:paraId="61DC4F22" w14:textId="77777777">
        <w:trPr>
          <w:jc w:val="center"/>
        </w:trPr>
        <w:tc>
          <w:tcPr>
            <w:tcW w:w="3240" w:type="dxa"/>
            <w:tcBorders>
              <w:top w:val="single" w:sz="6" w:space="0" w:color="2F6690"/>
              <w:left w:val="single" w:sz="6" w:space="0" w:color="2F6690"/>
              <w:bottom w:val="single" w:sz="6" w:space="0" w:color="2F6690"/>
              <w:right w:val="single" w:sz="6" w:space="0" w:color="2F6690"/>
            </w:tcBorders>
            <w:shd w:val="clear" w:color="auto" w:fill="2F6690"/>
          </w:tcPr>
          <w:p w14:paraId="0391DAB9" w14:textId="77777777" w:rsidR="00ED2574" w:rsidRDefault="00580B6E">
            <w:r>
              <w:rPr>
                <w:b/>
                <w:color w:val="FFFFFF"/>
                <w:sz w:val="16"/>
              </w:rPr>
              <w:t>Checkpoint</w:t>
            </w:r>
          </w:p>
        </w:tc>
        <w:tc>
          <w:tcPr>
            <w:tcW w:w="1800" w:type="dxa"/>
            <w:gridSpan w:val="2"/>
            <w:tcBorders>
              <w:top w:val="single" w:sz="6" w:space="0" w:color="2F6690"/>
              <w:left w:val="single" w:sz="6" w:space="0" w:color="2F6690"/>
              <w:bottom w:val="single" w:sz="6" w:space="0" w:color="2F6690"/>
              <w:right w:val="single" w:sz="6" w:space="0" w:color="2F6690"/>
            </w:tcBorders>
            <w:shd w:val="clear" w:color="auto" w:fill="2F6690"/>
          </w:tcPr>
          <w:p w14:paraId="0D809D6A" w14:textId="77777777" w:rsidR="00ED2574" w:rsidRDefault="00580B6E">
            <w:r>
              <w:rPr>
                <w:b/>
                <w:color w:val="FFFFFF"/>
                <w:sz w:val="16"/>
              </w:rPr>
              <w:t>Status</w:t>
            </w:r>
          </w:p>
        </w:tc>
        <w:tc>
          <w:tcPr>
            <w:tcW w:w="5256" w:type="dxa"/>
            <w:tcBorders>
              <w:top w:val="single" w:sz="6" w:space="0" w:color="2F6690"/>
              <w:left w:val="single" w:sz="6" w:space="0" w:color="2F6690"/>
              <w:bottom w:val="single" w:sz="6" w:space="0" w:color="2F6690"/>
              <w:right w:val="single" w:sz="6" w:space="0" w:color="2F6690"/>
            </w:tcBorders>
            <w:shd w:val="clear" w:color="auto" w:fill="2F6690"/>
          </w:tcPr>
          <w:p w14:paraId="1A239372" w14:textId="77777777" w:rsidR="00ED2574" w:rsidRDefault="00580B6E">
            <w:r>
              <w:rPr>
                <w:b/>
                <w:color w:val="FFFFFF"/>
                <w:sz w:val="16"/>
              </w:rPr>
              <w:t>Evidence / Observation</w:t>
            </w:r>
          </w:p>
        </w:tc>
      </w:tr>
      <w:tr w:rsidR="00ED2574" w14:paraId="36DAF4B6"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BD4B992" w14:textId="77777777" w:rsidR="00ED2574" w:rsidRDefault="00580B6E">
            <w:r>
              <w:rPr>
                <w:b/>
                <w:sz w:val="16"/>
              </w:rPr>
              <w:t>Hypervisor opens successfully.</w:t>
            </w:r>
          </w:p>
        </w:tc>
        <w:tc>
          <w:tcPr>
            <w:tcW w:w="3485" w:type="dxa"/>
            <w:gridSpan w:val="2"/>
            <w:tcBorders>
              <w:top w:val="single" w:sz="6" w:space="0" w:color="B7C9D9"/>
              <w:left w:val="single" w:sz="6" w:space="0" w:color="B7C9D9"/>
              <w:bottom w:val="single" w:sz="6" w:space="0" w:color="B7C9D9"/>
              <w:right w:val="single" w:sz="6" w:space="0" w:color="B7C9D9"/>
            </w:tcBorders>
            <w:shd w:val="clear" w:color="auto" w:fill="EEF2F6"/>
            <w:vAlign w:val="center"/>
          </w:tcPr>
          <w:p w14:paraId="0ADFF74D" w14:textId="01EA7A32" w:rsidR="00ED2574" w:rsidRDefault="00580B6E">
            <w:r>
              <w:rPr>
                <w:sz w:val="16"/>
              </w:rPr>
              <w:t>[</w:t>
            </w:r>
            <w:r w:rsidR="00814C91">
              <w:rPr>
                <w:sz w:val="16"/>
              </w:rPr>
              <w:t>x</w:t>
            </w:r>
            <w:r>
              <w:rPr>
                <w:sz w:val="16"/>
              </w:rPr>
              <w:t xml:space="preserve">] </w:t>
            </w:r>
            <w:proofErr w:type="gramStart"/>
            <w:r>
              <w:rPr>
                <w:sz w:val="16"/>
              </w:rPr>
              <w:t>Yes  [  ]</w:t>
            </w:r>
            <w:proofErr w:type="gramEnd"/>
            <w:r>
              <w:rPr>
                <w:sz w:val="16"/>
              </w:rPr>
              <w:t xml:space="preserve"> Rework</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D1EEF9B" w14:textId="73F84355" w:rsidR="00ED2574" w:rsidRDefault="00814C91">
            <w:r w:rsidRPr="00814C91">
              <w:t>VirtualBox opens successfully and the Ubuntu Server VM is running.</w:t>
            </w:r>
          </w:p>
        </w:tc>
      </w:tr>
      <w:tr w:rsidR="00ED2574" w14:paraId="33839483"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8EAB712" w14:textId="77777777" w:rsidR="00ED2574" w:rsidRDefault="00580B6E">
            <w:r>
              <w:rPr>
                <w:b/>
                <w:sz w:val="16"/>
              </w:rPr>
              <w:t>Student can locate New VM/Create VM option.</w:t>
            </w:r>
          </w:p>
        </w:tc>
        <w:tc>
          <w:tcPr>
            <w:tcW w:w="3485" w:type="dxa"/>
            <w:gridSpan w:val="2"/>
            <w:tcBorders>
              <w:top w:val="single" w:sz="6" w:space="0" w:color="B7C9D9"/>
              <w:left w:val="single" w:sz="6" w:space="0" w:color="B7C9D9"/>
              <w:bottom w:val="single" w:sz="6" w:space="0" w:color="B7C9D9"/>
              <w:right w:val="single" w:sz="6" w:space="0" w:color="B7C9D9"/>
            </w:tcBorders>
            <w:shd w:val="clear" w:color="auto" w:fill="EEF2F6"/>
            <w:vAlign w:val="center"/>
          </w:tcPr>
          <w:p w14:paraId="2F7DF5EC" w14:textId="5A0AE2BD" w:rsidR="00ED2574" w:rsidRDefault="00580B6E">
            <w:r>
              <w:rPr>
                <w:sz w:val="16"/>
              </w:rPr>
              <w:t>[</w:t>
            </w:r>
            <w:r w:rsidR="00814C91">
              <w:rPr>
                <w:sz w:val="16"/>
              </w:rPr>
              <w:t>x</w:t>
            </w:r>
            <w:r>
              <w:rPr>
                <w:sz w:val="16"/>
              </w:rPr>
              <w:t xml:space="preserve">] </w:t>
            </w:r>
            <w:proofErr w:type="gramStart"/>
            <w:r>
              <w:rPr>
                <w:sz w:val="16"/>
              </w:rPr>
              <w:t>Yes  [  ]</w:t>
            </w:r>
            <w:proofErr w:type="gramEnd"/>
            <w:r>
              <w:rPr>
                <w:sz w:val="16"/>
              </w:rPr>
              <w:t xml:space="preserve"> Rework</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E50240C" w14:textId="4986CC13" w:rsidR="00ED2574" w:rsidRDefault="00700245">
            <w:r w:rsidRPr="00700245">
              <w:t>VirtualBox VM creation/configuration options were used successfully.</w:t>
            </w:r>
          </w:p>
        </w:tc>
      </w:tr>
      <w:tr w:rsidR="00ED2574" w14:paraId="50A2ACBB"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9E52940" w14:textId="77777777" w:rsidR="00ED2574" w:rsidRDefault="00580B6E">
            <w:r>
              <w:rPr>
                <w:b/>
                <w:sz w:val="16"/>
              </w:rPr>
              <w:t>Student has downloaded or selected a suitable OS image.</w:t>
            </w:r>
          </w:p>
        </w:tc>
        <w:tc>
          <w:tcPr>
            <w:tcW w:w="3485" w:type="dxa"/>
            <w:gridSpan w:val="2"/>
            <w:tcBorders>
              <w:top w:val="single" w:sz="6" w:space="0" w:color="B7C9D9"/>
              <w:left w:val="single" w:sz="6" w:space="0" w:color="B7C9D9"/>
              <w:bottom w:val="single" w:sz="6" w:space="0" w:color="B7C9D9"/>
              <w:right w:val="single" w:sz="6" w:space="0" w:color="B7C9D9"/>
            </w:tcBorders>
            <w:shd w:val="clear" w:color="auto" w:fill="EEF2F6"/>
            <w:vAlign w:val="center"/>
          </w:tcPr>
          <w:p w14:paraId="476C56EA" w14:textId="0DA7490C" w:rsidR="00ED2574" w:rsidRDefault="00580B6E">
            <w:r>
              <w:rPr>
                <w:sz w:val="16"/>
              </w:rPr>
              <w:t>[</w:t>
            </w:r>
            <w:r w:rsidR="00814C91">
              <w:rPr>
                <w:sz w:val="16"/>
              </w:rPr>
              <w:t>x</w:t>
            </w:r>
            <w:r>
              <w:rPr>
                <w:sz w:val="16"/>
              </w:rPr>
              <w:t xml:space="preserve">] </w:t>
            </w:r>
            <w:proofErr w:type="gramStart"/>
            <w:r>
              <w:rPr>
                <w:sz w:val="16"/>
              </w:rPr>
              <w:t>Yes  [  ]</w:t>
            </w:r>
            <w:proofErr w:type="gramEnd"/>
            <w:r>
              <w:rPr>
                <w:sz w:val="16"/>
              </w:rPr>
              <w:t xml:space="preserve"> Rework</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24F209B" w14:textId="3D433625" w:rsidR="00ED2574" w:rsidRDefault="00700245">
            <w:r w:rsidRPr="00700245">
              <w:t>Ubuntu Server 26.04 LTS was selected and installed successfully.</w:t>
            </w:r>
          </w:p>
        </w:tc>
      </w:tr>
    </w:tbl>
    <w:p w14:paraId="0BC95449" w14:textId="77777777" w:rsidR="00ED2574" w:rsidRDefault="00580B6E">
      <w:pPr>
        <w:spacing w:before="120" w:after="80"/>
      </w:pPr>
      <w:r>
        <w:rPr>
          <w:b/>
          <w:color w:val="2F6690"/>
          <w:sz w:val="23"/>
        </w:rPr>
        <w:t>B. Create the VM</w:t>
      </w:r>
    </w:p>
    <w:p w14:paraId="45B31989" w14:textId="77777777" w:rsidR="00ED2574" w:rsidRDefault="00580B6E">
      <w:pPr>
        <w:pStyle w:val="ListNumber"/>
        <w:spacing w:after="40" w:line="259" w:lineRule="auto"/>
      </w:pPr>
      <w:r>
        <w:rPr>
          <w:sz w:val="19"/>
        </w:rPr>
        <w:t>Choose New VM or Create a New Virtual Machine.</w:t>
      </w:r>
    </w:p>
    <w:p w14:paraId="02E76C46" w14:textId="77777777" w:rsidR="00ED2574" w:rsidRDefault="00580B6E">
      <w:pPr>
        <w:pStyle w:val="ListNumber"/>
        <w:spacing w:after="40" w:line="259" w:lineRule="auto"/>
      </w:pPr>
      <w:r>
        <w:rPr>
          <w:sz w:val="19"/>
        </w:rPr>
        <w:t>Enter a clear VM name such as csa15-localvm-yourregno.</w:t>
      </w:r>
    </w:p>
    <w:p w14:paraId="03316232" w14:textId="77777777" w:rsidR="00ED2574" w:rsidRDefault="00580B6E">
      <w:pPr>
        <w:pStyle w:val="ListNumber"/>
        <w:spacing w:after="40" w:line="259" w:lineRule="auto"/>
      </w:pPr>
      <w:r>
        <w:rPr>
          <w:sz w:val="19"/>
        </w:rPr>
        <w:t>Select Linux as the type and the closest version available.</w:t>
      </w:r>
    </w:p>
    <w:p w14:paraId="1890C474" w14:textId="77777777" w:rsidR="00ED2574" w:rsidRDefault="00580B6E">
      <w:pPr>
        <w:pStyle w:val="ListNumber"/>
        <w:spacing w:after="40" w:line="259" w:lineRule="auto"/>
      </w:pPr>
      <w:r>
        <w:rPr>
          <w:sz w:val="19"/>
        </w:rPr>
        <w:t>Attach the selected ISO image: Tiny Core, Alpine, Debian netinst or Ubuntu Server.</w:t>
      </w:r>
    </w:p>
    <w:p w14:paraId="04CD47AB" w14:textId="77777777" w:rsidR="00ED2574" w:rsidRDefault="00580B6E">
      <w:pPr>
        <w:pStyle w:val="ListNumber"/>
        <w:spacing w:after="40" w:line="259" w:lineRule="auto"/>
      </w:pPr>
      <w:r>
        <w:rPr>
          <w:sz w:val="19"/>
        </w:rPr>
        <w:t>Allocate CPU based on CO2 AT1 sizing, but keep within safe host limits.</w:t>
      </w:r>
    </w:p>
    <w:p w14:paraId="52431972" w14:textId="77777777" w:rsidR="00ED2574" w:rsidRDefault="00580B6E">
      <w:pPr>
        <w:pStyle w:val="ListNumber"/>
        <w:spacing w:after="40" w:line="259" w:lineRule="auto"/>
      </w:pPr>
      <w:r>
        <w:rPr>
          <w:sz w:val="19"/>
        </w:rPr>
        <w:t>Allocate RAM based on CO2 AT1 sizing, but do not allocate more than half of host RAM for this lab VM.</w:t>
      </w:r>
    </w:p>
    <w:p w14:paraId="73340624" w14:textId="77777777" w:rsidR="00ED2574" w:rsidRDefault="00580B6E">
      <w:pPr>
        <w:pStyle w:val="ListNumber"/>
        <w:spacing w:after="40" w:line="259" w:lineRule="auto"/>
      </w:pPr>
      <w:r>
        <w:rPr>
          <w:sz w:val="19"/>
        </w:rPr>
        <w:t>Create a virtual disk. For Tiny Core or Alpine, 2-8 GB is enough for evidence. For Debian/Ubuntu, use 15-25 GB when storage permits.</w:t>
      </w:r>
    </w:p>
    <w:p w14:paraId="2DDC9801" w14:textId="77777777" w:rsidR="00ED2574" w:rsidRDefault="00580B6E">
      <w:pPr>
        <w:pStyle w:val="ListNumber"/>
        <w:spacing w:after="40" w:line="259" w:lineRule="auto"/>
      </w:pPr>
      <w:r>
        <w:rPr>
          <w:sz w:val="19"/>
        </w:rPr>
        <w:t>Finish creation and start the VM.</w:t>
      </w:r>
    </w:p>
    <w:tbl>
      <w:tblPr>
        <w:tblW w:w="10296" w:type="dxa"/>
        <w:jc w:val="center"/>
        <w:tblLayout w:type="fixed"/>
        <w:tblLook w:val="04A0" w:firstRow="1" w:lastRow="0" w:firstColumn="1" w:lastColumn="0" w:noHBand="0" w:noVBand="1"/>
      </w:tblPr>
      <w:tblGrid>
        <w:gridCol w:w="3188"/>
        <w:gridCol w:w="3816"/>
        <w:gridCol w:w="3292"/>
      </w:tblGrid>
      <w:tr w:rsidR="00ED2574" w14:paraId="45D83C22" w14:textId="77777777">
        <w:trPr>
          <w:jc w:val="center"/>
        </w:trPr>
        <w:tc>
          <w:tcPr>
            <w:tcW w:w="2520" w:type="dxa"/>
            <w:tcBorders>
              <w:top w:val="single" w:sz="6" w:space="0" w:color="1F4E79"/>
              <w:left w:val="single" w:sz="6" w:space="0" w:color="1F4E79"/>
              <w:bottom w:val="single" w:sz="6" w:space="0" w:color="1F4E79"/>
              <w:right w:val="single" w:sz="6" w:space="0" w:color="1F4E79"/>
            </w:tcBorders>
            <w:shd w:val="clear" w:color="auto" w:fill="1F4E79"/>
          </w:tcPr>
          <w:p w14:paraId="02C01AD6" w14:textId="77777777" w:rsidR="00ED2574" w:rsidRDefault="00580B6E">
            <w:pPr>
              <w:jc w:val="center"/>
            </w:pPr>
            <w:r>
              <w:rPr>
                <w:b/>
                <w:color w:val="FFFFFF"/>
                <w:sz w:val="16"/>
              </w:rPr>
              <w:t>VM Setting</w:t>
            </w:r>
          </w:p>
        </w:tc>
        <w:tc>
          <w:tcPr>
            <w:tcW w:w="4176" w:type="dxa"/>
            <w:tcBorders>
              <w:top w:val="single" w:sz="6" w:space="0" w:color="1F4E79"/>
              <w:left w:val="single" w:sz="6" w:space="0" w:color="1F4E79"/>
              <w:bottom w:val="single" w:sz="6" w:space="0" w:color="1F4E79"/>
              <w:right w:val="single" w:sz="6" w:space="0" w:color="1F4E79"/>
            </w:tcBorders>
            <w:shd w:val="clear" w:color="auto" w:fill="1F4E79"/>
          </w:tcPr>
          <w:p w14:paraId="1ED22743" w14:textId="77777777" w:rsidR="00ED2574" w:rsidRDefault="00580B6E">
            <w:pPr>
              <w:jc w:val="center"/>
            </w:pPr>
            <w:r>
              <w:rPr>
                <w:b/>
                <w:color w:val="FFFFFF"/>
                <w:sz w:val="16"/>
              </w:rPr>
              <w:t>Recommended Lab Range</w:t>
            </w:r>
          </w:p>
        </w:tc>
        <w:tc>
          <w:tcPr>
            <w:tcW w:w="3600" w:type="dxa"/>
            <w:tcBorders>
              <w:top w:val="single" w:sz="6" w:space="0" w:color="1F4E79"/>
              <w:left w:val="single" w:sz="6" w:space="0" w:color="1F4E79"/>
              <w:bottom w:val="single" w:sz="6" w:space="0" w:color="1F4E79"/>
              <w:right w:val="single" w:sz="6" w:space="0" w:color="1F4E79"/>
            </w:tcBorders>
            <w:shd w:val="clear" w:color="auto" w:fill="1F4E79"/>
          </w:tcPr>
          <w:p w14:paraId="7F38EC90" w14:textId="77777777" w:rsidR="00ED2574" w:rsidRDefault="00580B6E">
            <w:pPr>
              <w:jc w:val="center"/>
            </w:pPr>
            <w:r>
              <w:rPr>
                <w:b/>
                <w:color w:val="FFFFFF"/>
                <w:sz w:val="16"/>
              </w:rPr>
              <w:t>Student Value</w:t>
            </w:r>
          </w:p>
        </w:tc>
      </w:tr>
      <w:tr w:rsidR="00ED2574" w14:paraId="593AA24C"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387CCE1" w14:textId="77777777" w:rsidR="00ED2574" w:rsidRDefault="00580B6E">
            <w:pPr>
              <w:jc w:val="center"/>
            </w:pPr>
            <w:r>
              <w:rPr>
                <w:b/>
                <w:color w:val="1F4E79"/>
                <w:sz w:val="16"/>
              </w:rPr>
              <w:t>VM name</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BCB9620" w14:textId="77777777" w:rsidR="00ED2574" w:rsidRDefault="00580B6E">
            <w:r>
              <w:rPr>
                <w:sz w:val="16"/>
              </w:rPr>
              <w:t>csa15-localvm-regno</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C4B20EB" w14:textId="2F64A78D" w:rsidR="00ED2574" w:rsidRDefault="00700245" w:rsidP="00030DD3">
            <w:pPr>
              <w:jc w:val="both"/>
            </w:pPr>
            <w:r w:rsidRPr="00700245">
              <w:t>csa15-localvm</w:t>
            </w:r>
            <w:r w:rsidR="00FB07BF">
              <w:t>-192511314</w:t>
            </w:r>
          </w:p>
        </w:tc>
      </w:tr>
      <w:tr w:rsidR="00ED2574" w14:paraId="41444B5B"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39713007" w14:textId="77777777" w:rsidR="00ED2574" w:rsidRDefault="00580B6E">
            <w:pPr>
              <w:jc w:val="center"/>
            </w:pPr>
            <w:r>
              <w:rPr>
                <w:b/>
                <w:color w:val="1F4E79"/>
                <w:sz w:val="16"/>
              </w:rPr>
              <w:t>OS image</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464C3E08" w14:textId="77777777" w:rsidR="00ED2574" w:rsidRDefault="00580B6E">
            <w:r>
              <w:rPr>
                <w:sz w:val="16"/>
              </w:rPr>
              <w:t>Tiny Core / Alpine / Debian / Ubuntu</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75F4894D" w14:textId="6EE505E0" w:rsidR="00ED2574" w:rsidRDefault="00FB07BF" w:rsidP="00030DD3">
            <w:pPr>
              <w:jc w:val="both"/>
            </w:pPr>
            <w:r w:rsidRPr="00FB07BF">
              <w:t>Ubuntu Server 26.04 LTS</w:t>
            </w:r>
          </w:p>
        </w:tc>
      </w:tr>
      <w:tr w:rsidR="00ED2574" w14:paraId="470EE56F"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40BA99D" w14:textId="77777777" w:rsidR="00ED2574" w:rsidRDefault="00580B6E">
            <w:pPr>
              <w:jc w:val="center"/>
            </w:pPr>
            <w:r>
              <w:rPr>
                <w:b/>
                <w:color w:val="1F4E79"/>
                <w:sz w:val="16"/>
              </w:rPr>
              <w:lastRenderedPageBreak/>
              <w:t>vCPU</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E76D7C7" w14:textId="77777777" w:rsidR="00ED2574" w:rsidRDefault="00580B6E">
            <w:r>
              <w:rPr>
                <w:sz w:val="16"/>
              </w:rPr>
              <w:t>1-2 for lightweight OS; 2+ if host allows</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040F54A" w14:textId="0546931C" w:rsidR="00ED2574" w:rsidRDefault="00FB07BF" w:rsidP="00030DD3">
            <w:pPr>
              <w:jc w:val="both"/>
            </w:pPr>
            <w:r w:rsidRPr="00FB07BF">
              <w:t>4 vCPU</w:t>
            </w:r>
          </w:p>
        </w:tc>
      </w:tr>
      <w:tr w:rsidR="00ED2574" w14:paraId="535F1D38"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2184AD17" w14:textId="77777777" w:rsidR="00ED2574" w:rsidRDefault="00580B6E">
            <w:pPr>
              <w:jc w:val="center"/>
            </w:pPr>
            <w:r>
              <w:rPr>
                <w:b/>
                <w:color w:val="1F4E79"/>
                <w:sz w:val="16"/>
              </w:rPr>
              <w:t>RAM</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79F1160E" w14:textId="77777777" w:rsidR="00ED2574" w:rsidRDefault="00580B6E">
            <w:r>
              <w:rPr>
                <w:sz w:val="16"/>
              </w:rPr>
              <w:t>512 MB-2 GB lightweight; 2-4 GB Ubuntu</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30E81AF6" w14:textId="43FDCB47" w:rsidR="00ED2574" w:rsidRDefault="00030DD3" w:rsidP="00030DD3">
            <w:pPr>
              <w:jc w:val="both"/>
            </w:pPr>
            <w:r w:rsidRPr="00030DD3">
              <w:t>1.6 GiB shown by Cockpit</w:t>
            </w:r>
          </w:p>
        </w:tc>
      </w:tr>
      <w:tr w:rsidR="00ED2574" w14:paraId="0F32C1EF"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2F0BC9F" w14:textId="77777777" w:rsidR="00ED2574" w:rsidRDefault="00580B6E">
            <w:r>
              <w:rPr>
                <w:b/>
                <w:color w:val="1F4E79"/>
                <w:sz w:val="16"/>
              </w:rPr>
              <w:t>Virtual disk</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880D9FB" w14:textId="77777777" w:rsidR="00ED2574" w:rsidRDefault="00580B6E">
            <w:r>
              <w:rPr>
                <w:sz w:val="16"/>
              </w:rPr>
              <w:t>2-8 GB lightweight; 15-25 GB Debian/Ubuntu</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2375132" w14:textId="73DB788E" w:rsidR="00ED2574" w:rsidRDefault="00030DD3" w:rsidP="00030DD3">
            <w:pPr>
              <w:jc w:val="both"/>
            </w:pPr>
            <w:r w:rsidRPr="00030DD3">
              <w:t>25 GB</w:t>
            </w:r>
          </w:p>
        </w:tc>
      </w:tr>
      <w:tr w:rsidR="00ED2574" w14:paraId="1EE80D63"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2946AE57" w14:textId="77777777" w:rsidR="00ED2574" w:rsidRDefault="00580B6E">
            <w:r>
              <w:rPr>
                <w:b/>
                <w:color w:val="1F4E79"/>
                <w:sz w:val="16"/>
              </w:rPr>
              <w:t>Network mode</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179B0225" w14:textId="77777777" w:rsidR="00ED2574" w:rsidRDefault="00580B6E">
            <w:r>
              <w:rPr>
                <w:sz w:val="16"/>
              </w:rPr>
              <w:t>NAT for normal lab use</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30AE044F" w14:textId="55169C44" w:rsidR="00ED2574" w:rsidRDefault="00030DD3" w:rsidP="00030DD3">
            <w:pPr>
              <w:jc w:val="both"/>
            </w:pPr>
            <w:r w:rsidRPr="00030DD3">
              <w:t>NAT</w:t>
            </w:r>
          </w:p>
        </w:tc>
      </w:tr>
      <w:tr w:rsidR="00ED2574" w14:paraId="08A9B459"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7565BC4" w14:textId="77777777" w:rsidR="00ED2574" w:rsidRDefault="00580B6E">
            <w:r>
              <w:rPr>
                <w:b/>
                <w:color w:val="1F4E79"/>
                <w:sz w:val="16"/>
              </w:rPr>
              <w:t>Display / boot mode</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70B4F02" w14:textId="77777777" w:rsidR="00ED2574" w:rsidRDefault="00580B6E">
            <w:r>
              <w:rPr>
                <w:sz w:val="16"/>
              </w:rPr>
              <w:t>Default unless OS requires change</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7E2F3A3" w14:textId="3C7BAF97" w:rsidR="00ED2574" w:rsidRDefault="00030DD3" w:rsidP="00030DD3">
            <w:pPr>
              <w:jc w:val="both"/>
            </w:pPr>
            <w:r w:rsidRPr="00030DD3">
              <w:t>Default</w:t>
            </w:r>
          </w:p>
        </w:tc>
      </w:tr>
      <w:tr w:rsidR="00ED2574" w14:paraId="4B56097D" w14:textId="77777777">
        <w:trPr>
          <w:jc w:val="center"/>
        </w:trPr>
        <w:tc>
          <w:tcPr>
            <w:tcW w:w="10296" w:type="dxa"/>
            <w:gridSpan w:val="3"/>
            <w:tcBorders>
              <w:top w:val="single" w:sz="6" w:space="0" w:color="88A9C3"/>
              <w:left w:val="single" w:sz="6" w:space="0" w:color="88A9C3"/>
              <w:bottom w:val="single" w:sz="6" w:space="0" w:color="88A9C3"/>
              <w:right w:val="single" w:sz="6" w:space="0" w:color="88A9C3"/>
            </w:tcBorders>
            <w:shd w:val="clear" w:color="auto" w:fill="F8FAFC"/>
          </w:tcPr>
          <w:p w14:paraId="71785EAB" w14:textId="77777777" w:rsidR="00ED2574" w:rsidRDefault="00580B6E" w:rsidP="00030DD3">
            <w:r>
              <w:rPr>
                <w:b/>
                <w:color w:val="1F4E79"/>
                <w:sz w:val="19"/>
              </w:rPr>
              <w:t>Host Safety Guidance</w:t>
            </w:r>
          </w:p>
          <w:p w14:paraId="31D4C9FF" w14:textId="77777777" w:rsidR="00ED2574" w:rsidRDefault="00580B6E" w:rsidP="00030DD3">
            <w:pPr>
              <w:spacing w:after="20"/>
              <w:jc w:val="both"/>
            </w:pPr>
            <w:r>
              <w:rPr>
                <w:sz w:val="18"/>
              </w:rPr>
              <w:t>Do not allocate all host resources to the VM. Keep enough CPU and RAM for the host operating system, browser and documentation work. If the host has 8 GB RAM, a 1 GB or 2 GB VM is more appropriate than a 6 GB VM.</w:t>
            </w:r>
          </w:p>
        </w:tc>
      </w:tr>
      <w:tr w:rsidR="00ED2574" w14:paraId="641DCC7A" w14:textId="77777777">
        <w:trPr>
          <w:jc w:val="center"/>
        </w:trPr>
        <w:tc>
          <w:tcPr>
            <w:tcW w:w="10296" w:type="dxa"/>
            <w:gridSpan w:val="3"/>
            <w:tcBorders>
              <w:top w:val="single" w:sz="6" w:space="0" w:color="B7C9D9"/>
              <w:left w:val="single" w:sz="6" w:space="0" w:color="B7C9D9"/>
              <w:bottom w:val="single" w:sz="6" w:space="0" w:color="B7C9D9"/>
              <w:right w:val="single" w:sz="6" w:space="0" w:color="B7C9D9"/>
            </w:tcBorders>
            <w:shd w:val="clear" w:color="auto" w:fill="FFFFFF"/>
          </w:tcPr>
          <w:p w14:paraId="3EB6CFAF" w14:textId="77777777" w:rsidR="00ED2574" w:rsidRDefault="00580B6E">
            <w:pPr>
              <w:rPr>
                <w:b/>
                <w:color w:val="1F4E79"/>
                <w:sz w:val="19"/>
              </w:rPr>
            </w:pPr>
            <w:r>
              <w:rPr>
                <w:b/>
                <w:color w:val="1F4E79"/>
                <w:sz w:val="19"/>
              </w:rPr>
              <w:t>Evidence Space: Paste VM settings screenshot before first boot</w:t>
            </w:r>
          </w:p>
          <w:p w14:paraId="6C1B0864" w14:textId="4663BA90" w:rsidR="00ED2574" w:rsidRDefault="005D3394">
            <w:r>
              <w:rPr>
                <w:noProof/>
              </w:rPr>
              <w:drawing>
                <wp:inline distT="0" distB="0" distL="0" distR="0" wp14:anchorId="45E7D9A8" wp14:editId="4039D574">
                  <wp:extent cx="6400800" cy="3045460"/>
                  <wp:effectExtent l="0" t="0" r="0" b="2540"/>
                  <wp:docPr id="72930594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400800" cy="3045460"/>
                          </a:xfrm>
                          <a:prstGeom prst="rect">
                            <a:avLst/>
                          </a:prstGeom>
                          <a:noFill/>
                          <a:ln>
                            <a:noFill/>
                          </a:ln>
                        </pic:spPr>
                      </pic:pic>
                    </a:graphicData>
                  </a:graphic>
                </wp:inline>
              </w:drawing>
            </w:r>
          </w:p>
        </w:tc>
      </w:tr>
    </w:tbl>
    <w:p w14:paraId="663A50BD" w14:textId="77777777" w:rsidR="00ED2574" w:rsidRDefault="00580B6E">
      <w:pPr>
        <w:spacing w:before="120" w:after="80"/>
      </w:pPr>
      <w:r>
        <w:rPr>
          <w:b/>
          <w:color w:val="2F6690"/>
          <w:sz w:val="23"/>
        </w:rPr>
        <w:t>C. Boot and Verify the VM</w:t>
      </w:r>
    </w:p>
    <w:p w14:paraId="66385C7E" w14:textId="77777777" w:rsidR="00ED2574" w:rsidRDefault="00580B6E">
      <w:pPr>
        <w:pStyle w:val="ListNumber"/>
        <w:spacing w:after="40" w:line="259" w:lineRule="auto"/>
      </w:pPr>
      <w:r>
        <w:rPr>
          <w:sz w:val="19"/>
        </w:rPr>
        <w:t>Start the VM and wait for the OS boot screen.</w:t>
      </w:r>
    </w:p>
    <w:p w14:paraId="1B4134F4" w14:textId="77777777" w:rsidR="00ED2574" w:rsidRDefault="00580B6E">
      <w:pPr>
        <w:pStyle w:val="ListNumber"/>
        <w:spacing w:after="40" w:line="259" w:lineRule="auto"/>
      </w:pPr>
      <w:r>
        <w:rPr>
          <w:sz w:val="19"/>
        </w:rPr>
        <w:t>For Tiny Core, confirm that the graphical desktop appears.</w:t>
      </w:r>
    </w:p>
    <w:p w14:paraId="2F992CB0" w14:textId="77777777" w:rsidR="00ED2574" w:rsidRDefault="00580B6E">
      <w:pPr>
        <w:pStyle w:val="ListNumber"/>
        <w:spacing w:after="40" w:line="259" w:lineRule="auto"/>
      </w:pPr>
      <w:r>
        <w:rPr>
          <w:sz w:val="19"/>
        </w:rPr>
        <w:t>For Alpine, login if prompted and follow setup guidance shown by the OS where applicable.</w:t>
      </w:r>
    </w:p>
    <w:p w14:paraId="225430AF" w14:textId="77777777" w:rsidR="00ED2574" w:rsidRDefault="00580B6E">
      <w:pPr>
        <w:pStyle w:val="ListNumber"/>
        <w:spacing w:after="40" w:line="259" w:lineRule="auto"/>
      </w:pPr>
      <w:r>
        <w:rPr>
          <w:sz w:val="19"/>
        </w:rPr>
        <w:t>For Debian/Ubuntu, complete installation only if time permits; otherwise capture installer boot and configuration screens as evidence.</w:t>
      </w:r>
    </w:p>
    <w:p w14:paraId="12DC6DC3" w14:textId="77777777" w:rsidR="00ED2574" w:rsidRDefault="00580B6E">
      <w:pPr>
        <w:pStyle w:val="ListNumber"/>
        <w:spacing w:after="40" w:line="259" w:lineRule="auto"/>
      </w:pPr>
      <w:r>
        <w:rPr>
          <w:sz w:val="19"/>
        </w:rPr>
        <w:t>Open terminal inside the VM where possible.</w:t>
      </w:r>
    </w:p>
    <w:p w14:paraId="2D6B908E" w14:textId="77777777" w:rsidR="00ED2574" w:rsidRDefault="00580B6E">
      <w:pPr>
        <w:pStyle w:val="ListNumber"/>
        <w:spacing w:after="40" w:line="259" w:lineRule="auto"/>
      </w:pPr>
      <w:r>
        <w:rPr>
          <w:sz w:val="19"/>
        </w:rPr>
        <w:t>Run or record equivalent commands: uname -a, free -h, df -h and ip addr.</w:t>
      </w:r>
    </w:p>
    <w:tbl>
      <w:tblPr>
        <w:tblW w:w="10296" w:type="dxa"/>
        <w:jc w:val="center"/>
        <w:tblLayout w:type="fixed"/>
        <w:tblLook w:val="04A0" w:firstRow="1" w:lastRow="0" w:firstColumn="1" w:lastColumn="0" w:noHBand="0" w:noVBand="1"/>
      </w:tblPr>
      <w:tblGrid>
        <w:gridCol w:w="2940"/>
        <w:gridCol w:w="2941"/>
        <w:gridCol w:w="4415"/>
      </w:tblGrid>
      <w:tr w:rsidR="00ED2574" w14:paraId="449DEE2D" w14:textId="77777777">
        <w:trPr>
          <w:jc w:val="center"/>
        </w:trPr>
        <w:tc>
          <w:tcPr>
            <w:tcW w:w="3240" w:type="dxa"/>
            <w:tcBorders>
              <w:top w:val="single" w:sz="6" w:space="0" w:color="2F6690"/>
              <w:left w:val="single" w:sz="6" w:space="0" w:color="2F6690"/>
              <w:bottom w:val="single" w:sz="6" w:space="0" w:color="2F6690"/>
              <w:right w:val="single" w:sz="6" w:space="0" w:color="2F6690"/>
            </w:tcBorders>
            <w:shd w:val="clear" w:color="auto" w:fill="2F6690"/>
          </w:tcPr>
          <w:p w14:paraId="129572B4" w14:textId="77777777" w:rsidR="00ED2574" w:rsidRDefault="00580B6E">
            <w:r>
              <w:rPr>
                <w:b/>
                <w:color w:val="FFFFFF"/>
                <w:sz w:val="16"/>
              </w:rPr>
              <w:t>Checkpoint</w:t>
            </w:r>
          </w:p>
        </w:tc>
        <w:tc>
          <w:tcPr>
            <w:tcW w:w="1800" w:type="dxa"/>
            <w:tcBorders>
              <w:top w:val="single" w:sz="6" w:space="0" w:color="2F6690"/>
              <w:left w:val="single" w:sz="6" w:space="0" w:color="2F6690"/>
              <w:bottom w:val="single" w:sz="6" w:space="0" w:color="2F6690"/>
              <w:right w:val="single" w:sz="6" w:space="0" w:color="2F6690"/>
            </w:tcBorders>
            <w:shd w:val="clear" w:color="auto" w:fill="2F6690"/>
          </w:tcPr>
          <w:p w14:paraId="0A5E1213" w14:textId="77777777" w:rsidR="00ED2574" w:rsidRDefault="00580B6E">
            <w:r>
              <w:rPr>
                <w:b/>
                <w:color w:val="FFFFFF"/>
                <w:sz w:val="16"/>
              </w:rPr>
              <w:t>Status</w:t>
            </w:r>
          </w:p>
        </w:tc>
        <w:tc>
          <w:tcPr>
            <w:tcW w:w="5256" w:type="dxa"/>
            <w:tcBorders>
              <w:top w:val="single" w:sz="6" w:space="0" w:color="2F6690"/>
              <w:left w:val="single" w:sz="6" w:space="0" w:color="2F6690"/>
              <w:bottom w:val="single" w:sz="6" w:space="0" w:color="2F6690"/>
              <w:right w:val="single" w:sz="6" w:space="0" w:color="2F6690"/>
            </w:tcBorders>
            <w:shd w:val="clear" w:color="auto" w:fill="2F6690"/>
          </w:tcPr>
          <w:p w14:paraId="55E81C99" w14:textId="77777777" w:rsidR="00ED2574" w:rsidRDefault="00580B6E">
            <w:r>
              <w:rPr>
                <w:b/>
                <w:color w:val="FFFFFF"/>
                <w:sz w:val="16"/>
              </w:rPr>
              <w:t>Evidence / Observation</w:t>
            </w:r>
          </w:p>
        </w:tc>
      </w:tr>
      <w:tr w:rsidR="00ED2574" w14:paraId="25C079EA"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9C710F5" w14:textId="77777777" w:rsidR="00ED2574" w:rsidRDefault="00580B6E">
            <w:r>
              <w:rPr>
                <w:b/>
                <w:sz w:val="16"/>
              </w:rPr>
              <w:t>VM starts without boot error.</w:t>
            </w:r>
          </w:p>
        </w:tc>
        <w:tc>
          <w:tcPr>
            <w:tcW w:w="3485" w:type="dxa"/>
            <w:tcBorders>
              <w:top w:val="single" w:sz="6" w:space="0" w:color="B7C9D9"/>
              <w:left w:val="single" w:sz="6" w:space="0" w:color="B7C9D9"/>
              <w:bottom w:val="single" w:sz="6" w:space="0" w:color="B7C9D9"/>
              <w:right w:val="single" w:sz="6" w:space="0" w:color="B7C9D9"/>
            </w:tcBorders>
            <w:shd w:val="clear" w:color="auto" w:fill="EEF2F6"/>
            <w:vAlign w:val="center"/>
          </w:tcPr>
          <w:p w14:paraId="64E27453" w14:textId="0B41A759" w:rsidR="00ED2574" w:rsidRDefault="00580B6E">
            <w:r>
              <w:rPr>
                <w:sz w:val="16"/>
              </w:rPr>
              <w:t>[</w:t>
            </w:r>
            <w:r w:rsidR="000C2DEA">
              <w:rPr>
                <w:sz w:val="16"/>
              </w:rPr>
              <w:t>x</w:t>
            </w:r>
            <w:r>
              <w:rPr>
                <w:sz w:val="16"/>
              </w:rPr>
              <w:t xml:space="preserve">] </w:t>
            </w:r>
            <w:proofErr w:type="gramStart"/>
            <w:r>
              <w:rPr>
                <w:sz w:val="16"/>
              </w:rPr>
              <w:t>Yes  [  ]</w:t>
            </w:r>
            <w:proofErr w:type="gramEnd"/>
            <w:r>
              <w:rPr>
                <w:sz w:val="16"/>
              </w:rPr>
              <w:t xml:space="preserve"> Rework</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E956E97" w14:textId="1EA365AC" w:rsidR="00ED2574" w:rsidRDefault="002A13C2">
            <w:r w:rsidRPr="002A13C2">
              <w:t>Ubuntu Server 26.04 LTS boots successfully in VirtualBox without a boot error.</w:t>
            </w:r>
          </w:p>
        </w:tc>
      </w:tr>
      <w:tr w:rsidR="00ED2574" w14:paraId="2E4F6868"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411BE6D" w14:textId="77777777" w:rsidR="00ED2574" w:rsidRDefault="00580B6E">
            <w:r>
              <w:rPr>
                <w:b/>
                <w:sz w:val="16"/>
              </w:rPr>
              <w:t>OS screen or terminal is visible.</w:t>
            </w:r>
          </w:p>
        </w:tc>
        <w:tc>
          <w:tcPr>
            <w:tcW w:w="3485" w:type="dxa"/>
            <w:tcBorders>
              <w:top w:val="single" w:sz="6" w:space="0" w:color="B7C9D9"/>
              <w:left w:val="single" w:sz="6" w:space="0" w:color="B7C9D9"/>
              <w:bottom w:val="single" w:sz="6" w:space="0" w:color="B7C9D9"/>
              <w:right w:val="single" w:sz="6" w:space="0" w:color="B7C9D9"/>
            </w:tcBorders>
            <w:shd w:val="clear" w:color="auto" w:fill="EEF2F6"/>
            <w:vAlign w:val="center"/>
          </w:tcPr>
          <w:p w14:paraId="17C35330" w14:textId="3F5A2EDE" w:rsidR="00ED2574" w:rsidRDefault="00580B6E">
            <w:r>
              <w:rPr>
                <w:sz w:val="16"/>
              </w:rPr>
              <w:t>[</w:t>
            </w:r>
            <w:r w:rsidR="000C2DEA">
              <w:rPr>
                <w:sz w:val="16"/>
              </w:rPr>
              <w:t>x</w:t>
            </w:r>
            <w:r>
              <w:rPr>
                <w:sz w:val="16"/>
              </w:rPr>
              <w:t xml:space="preserve">] </w:t>
            </w:r>
            <w:proofErr w:type="gramStart"/>
            <w:r>
              <w:rPr>
                <w:sz w:val="16"/>
              </w:rPr>
              <w:t>Yes  [  ]</w:t>
            </w:r>
            <w:proofErr w:type="gramEnd"/>
            <w:r>
              <w:rPr>
                <w:sz w:val="16"/>
              </w:rPr>
              <w:t xml:space="preserve"> Rework</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B5B0805" w14:textId="7E58807A" w:rsidR="00ED2574" w:rsidRDefault="002A13C2">
            <w:r w:rsidRPr="002A13C2">
              <w:t>Ubuntu Server terminal is visible and commands were executed successfully. Cockpit web console also confirms the OS is running.</w:t>
            </w:r>
          </w:p>
        </w:tc>
      </w:tr>
      <w:tr w:rsidR="00ED2574" w14:paraId="7BAC3D80"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7652749" w14:textId="77777777" w:rsidR="00ED2574" w:rsidRDefault="00580B6E">
            <w:r>
              <w:rPr>
                <w:b/>
                <w:sz w:val="16"/>
              </w:rPr>
              <w:t>CPU/RAM/disk allocation is verified.</w:t>
            </w:r>
          </w:p>
        </w:tc>
        <w:tc>
          <w:tcPr>
            <w:tcW w:w="3485" w:type="dxa"/>
            <w:tcBorders>
              <w:top w:val="single" w:sz="6" w:space="0" w:color="B7C9D9"/>
              <w:left w:val="single" w:sz="6" w:space="0" w:color="B7C9D9"/>
              <w:bottom w:val="single" w:sz="6" w:space="0" w:color="B7C9D9"/>
              <w:right w:val="single" w:sz="6" w:space="0" w:color="B7C9D9"/>
            </w:tcBorders>
            <w:shd w:val="clear" w:color="auto" w:fill="EEF2F6"/>
            <w:vAlign w:val="center"/>
          </w:tcPr>
          <w:p w14:paraId="3EA0FCA1" w14:textId="43EC914F" w:rsidR="00ED2574" w:rsidRDefault="00580B6E">
            <w:r>
              <w:rPr>
                <w:sz w:val="16"/>
              </w:rPr>
              <w:t>[</w:t>
            </w:r>
            <w:r w:rsidR="000C2DEA">
              <w:rPr>
                <w:sz w:val="16"/>
              </w:rPr>
              <w:t>x</w:t>
            </w:r>
            <w:r>
              <w:rPr>
                <w:sz w:val="16"/>
              </w:rPr>
              <w:t xml:space="preserve">] </w:t>
            </w:r>
            <w:proofErr w:type="gramStart"/>
            <w:r>
              <w:rPr>
                <w:sz w:val="16"/>
              </w:rPr>
              <w:t>Yes  [  ]</w:t>
            </w:r>
            <w:proofErr w:type="gramEnd"/>
            <w:r>
              <w:rPr>
                <w:sz w:val="16"/>
              </w:rPr>
              <w:t xml:space="preserve"> Rework</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1086F8D" w14:textId="17BD731A" w:rsidR="00ED2574" w:rsidRDefault="002A13C2">
            <w:r w:rsidRPr="002A13C2">
              <w:t xml:space="preserve">The VM is configured with 4 vCPUs, approximately </w:t>
            </w:r>
            <w:r w:rsidRPr="002A13C2">
              <w:lastRenderedPageBreak/>
              <w:t>1.6 GiB RAM and a 25 GB virtual disk.</w:t>
            </w:r>
          </w:p>
        </w:tc>
      </w:tr>
      <w:tr w:rsidR="00ED2574" w14:paraId="6AD4F71A"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9C04A11" w14:textId="77777777" w:rsidR="00ED2574" w:rsidRDefault="00580B6E">
            <w:r>
              <w:rPr>
                <w:b/>
                <w:sz w:val="16"/>
              </w:rPr>
              <w:lastRenderedPageBreak/>
              <w:t>Network mode is recorded.</w:t>
            </w:r>
          </w:p>
        </w:tc>
        <w:tc>
          <w:tcPr>
            <w:tcW w:w="3485" w:type="dxa"/>
            <w:tcBorders>
              <w:top w:val="single" w:sz="6" w:space="0" w:color="B7C9D9"/>
              <w:left w:val="single" w:sz="6" w:space="0" w:color="B7C9D9"/>
              <w:bottom w:val="single" w:sz="6" w:space="0" w:color="B7C9D9"/>
              <w:right w:val="single" w:sz="6" w:space="0" w:color="B7C9D9"/>
            </w:tcBorders>
            <w:shd w:val="clear" w:color="auto" w:fill="EEF2F6"/>
            <w:vAlign w:val="center"/>
          </w:tcPr>
          <w:p w14:paraId="00E63DAE" w14:textId="05A06BB1" w:rsidR="00ED2574" w:rsidRDefault="00580B6E">
            <w:r>
              <w:rPr>
                <w:sz w:val="16"/>
              </w:rPr>
              <w:t>[</w:t>
            </w:r>
            <w:r w:rsidR="000C2DEA">
              <w:rPr>
                <w:sz w:val="16"/>
              </w:rPr>
              <w:t>x</w:t>
            </w:r>
            <w:r>
              <w:rPr>
                <w:sz w:val="16"/>
              </w:rPr>
              <w:t xml:space="preserve">] </w:t>
            </w:r>
            <w:proofErr w:type="gramStart"/>
            <w:r>
              <w:rPr>
                <w:sz w:val="16"/>
              </w:rPr>
              <w:t>Yes  [  ]</w:t>
            </w:r>
            <w:proofErr w:type="gramEnd"/>
            <w:r>
              <w:rPr>
                <w:sz w:val="16"/>
              </w:rPr>
              <w:t xml:space="preserve"> Rework</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BD8E4F9" w14:textId="0CCBE414" w:rsidR="00ED2574" w:rsidRDefault="002A13C2">
            <w:r w:rsidRPr="002A13C2">
              <w:t>VirtualBox NAT networking is used; the VM received private IP address 10.0.2.15/24.</w:t>
            </w:r>
          </w:p>
        </w:tc>
      </w:tr>
      <w:tr w:rsidR="00ED2574" w14:paraId="702E92A5" w14:textId="77777777">
        <w:trPr>
          <w:jc w:val="center"/>
        </w:trPr>
        <w:tc>
          <w:tcPr>
            <w:tcW w:w="10296" w:type="dxa"/>
            <w:gridSpan w:val="3"/>
            <w:tcBorders>
              <w:top w:val="single" w:sz="6" w:space="0" w:color="B7C9D9"/>
              <w:left w:val="single" w:sz="6" w:space="0" w:color="B7C9D9"/>
              <w:bottom w:val="single" w:sz="6" w:space="0" w:color="B7C9D9"/>
              <w:right w:val="single" w:sz="6" w:space="0" w:color="B7C9D9"/>
            </w:tcBorders>
            <w:shd w:val="clear" w:color="auto" w:fill="FFFFFF"/>
          </w:tcPr>
          <w:p w14:paraId="07189334" w14:textId="77777777" w:rsidR="00ED2574" w:rsidRDefault="00580B6E">
            <w:r>
              <w:rPr>
                <w:b/>
                <w:color w:val="1F4E79"/>
                <w:sz w:val="19"/>
              </w:rPr>
              <w:t>Evidence Space: Paste VM boot/login/terminal screenshots</w:t>
            </w:r>
          </w:p>
          <w:p w14:paraId="4D953567" w14:textId="1245D6CF" w:rsidR="00ED2574" w:rsidRDefault="00ED2574"/>
        </w:tc>
      </w:tr>
    </w:tbl>
    <w:p w14:paraId="45BCC92A" w14:textId="77777777" w:rsidR="00ED2574" w:rsidRDefault="00580B6E">
      <w:pPr>
        <w:spacing w:before="120" w:after="80"/>
      </w:pPr>
      <w:r>
        <w:rPr>
          <w:b/>
          <w:color w:val="2F6690"/>
          <w:sz w:val="23"/>
        </w:rPr>
        <w:t>D. Snapshot and Clone Practice</w:t>
      </w:r>
    </w:p>
    <w:p w14:paraId="767E2898" w14:textId="77777777" w:rsidR="00ED2574" w:rsidRDefault="00580B6E">
      <w:pPr>
        <w:pStyle w:val="ListNumber"/>
        <w:spacing w:after="40" w:line="259" w:lineRule="auto"/>
      </w:pPr>
      <w:r>
        <w:rPr>
          <w:sz w:val="19"/>
        </w:rPr>
        <w:t>Shut down or pause the VM as required by the hypervisor before snapshot if instructed.</w:t>
      </w:r>
    </w:p>
    <w:p w14:paraId="60E85557" w14:textId="77777777" w:rsidR="00ED2574" w:rsidRDefault="00580B6E">
      <w:pPr>
        <w:pStyle w:val="ListNumber"/>
        <w:spacing w:after="40" w:line="259" w:lineRule="auto"/>
      </w:pPr>
      <w:r>
        <w:rPr>
          <w:sz w:val="19"/>
        </w:rPr>
        <w:t>Create a snapshot named before-update-or-demo.</w:t>
      </w:r>
    </w:p>
    <w:p w14:paraId="4C1EC9D7" w14:textId="77777777" w:rsidR="00ED2574" w:rsidRDefault="00580B6E">
      <w:pPr>
        <w:pStyle w:val="ListNumber"/>
        <w:spacing w:after="40" w:line="259" w:lineRule="auto"/>
      </w:pPr>
      <w:r>
        <w:rPr>
          <w:sz w:val="19"/>
        </w:rPr>
        <w:t>Record snapshot name, date and reason.</w:t>
      </w:r>
    </w:p>
    <w:p w14:paraId="543211C6" w14:textId="77777777" w:rsidR="00ED2574" w:rsidRDefault="00580B6E">
      <w:pPr>
        <w:pStyle w:val="ListNumber"/>
        <w:spacing w:after="40" w:line="259" w:lineRule="auto"/>
      </w:pPr>
      <w:r>
        <w:rPr>
          <w:sz w:val="19"/>
        </w:rPr>
        <w:t>Create a linked clone or full clone if the device has enough storage. If not, write the reason and create a clone plan.</w:t>
      </w:r>
    </w:p>
    <w:p w14:paraId="1FE0BC83" w14:textId="77777777" w:rsidR="00ED2574" w:rsidRDefault="00580B6E">
      <w:pPr>
        <w:pStyle w:val="ListNumber"/>
        <w:spacing w:after="40" w:line="259" w:lineRule="auto"/>
      </w:pPr>
      <w:r>
        <w:rPr>
          <w:sz w:val="19"/>
        </w:rPr>
        <w:t>Start the VM again and confirm it still boots.</w:t>
      </w:r>
    </w:p>
    <w:tbl>
      <w:tblPr>
        <w:tblW w:w="10296" w:type="dxa"/>
        <w:jc w:val="center"/>
        <w:tblLayout w:type="fixed"/>
        <w:tblLook w:val="04A0" w:firstRow="1" w:lastRow="0" w:firstColumn="1" w:lastColumn="0" w:noHBand="0" w:noVBand="1"/>
      </w:tblPr>
      <w:tblGrid>
        <w:gridCol w:w="4413"/>
        <w:gridCol w:w="5883"/>
      </w:tblGrid>
      <w:tr w:rsidR="00ED2574" w14:paraId="425A5BCF" w14:textId="77777777">
        <w:trPr>
          <w:jc w:val="center"/>
        </w:trPr>
        <w:tc>
          <w:tcPr>
            <w:tcW w:w="3312" w:type="dxa"/>
            <w:tcBorders>
              <w:top w:val="single" w:sz="6" w:space="0" w:color="1F4E79"/>
              <w:left w:val="single" w:sz="6" w:space="0" w:color="1F4E79"/>
              <w:bottom w:val="single" w:sz="6" w:space="0" w:color="1F4E79"/>
              <w:right w:val="single" w:sz="6" w:space="0" w:color="1F4E79"/>
            </w:tcBorders>
            <w:shd w:val="clear" w:color="auto" w:fill="1F4E79"/>
          </w:tcPr>
          <w:p w14:paraId="0BACB06E" w14:textId="77777777" w:rsidR="00ED2574" w:rsidRDefault="00580B6E">
            <w:pPr>
              <w:jc w:val="center"/>
            </w:pPr>
            <w:r>
              <w:rPr>
                <w:b/>
                <w:color w:val="FFFFFF"/>
                <w:sz w:val="17"/>
              </w:rPr>
              <w:t>Recovery Item</w:t>
            </w:r>
          </w:p>
        </w:tc>
        <w:tc>
          <w:tcPr>
            <w:tcW w:w="6984" w:type="dxa"/>
            <w:tcBorders>
              <w:top w:val="single" w:sz="6" w:space="0" w:color="1F4E79"/>
              <w:left w:val="single" w:sz="6" w:space="0" w:color="1F4E79"/>
              <w:bottom w:val="single" w:sz="6" w:space="0" w:color="1F4E79"/>
              <w:right w:val="single" w:sz="6" w:space="0" w:color="1F4E79"/>
            </w:tcBorders>
            <w:shd w:val="clear" w:color="auto" w:fill="1F4E79"/>
          </w:tcPr>
          <w:p w14:paraId="7AF92055" w14:textId="77777777" w:rsidR="00ED2574" w:rsidRDefault="00580B6E">
            <w:pPr>
              <w:jc w:val="center"/>
            </w:pPr>
            <w:r>
              <w:rPr>
                <w:b/>
                <w:color w:val="FFFFFF"/>
                <w:sz w:val="17"/>
              </w:rPr>
              <w:t>Student Evidence / Decision</w:t>
            </w:r>
          </w:p>
        </w:tc>
      </w:tr>
      <w:tr w:rsidR="00ED2574" w14:paraId="1373F559"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F80E2A7" w14:textId="77777777" w:rsidR="00ED2574" w:rsidRDefault="00580B6E">
            <w:r>
              <w:rPr>
                <w:b/>
                <w:color w:val="1F4E79"/>
                <w:sz w:val="17"/>
              </w:rPr>
              <w:t>Snapshot name</w:t>
            </w:r>
          </w:p>
        </w:tc>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E83DAF7" w14:textId="54DF61A0" w:rsidR="00ED2574" w:rsidRDefault="004D37F4" w:rsidP="004A3C19">
            <w:pPr>
              <w:jc w:val="both"/>
            </w:pPr>
            <w:r w:rsidRPr="004D37F4">
              <w:t>Not created</w:t>
            </w:r>
          </w:p>
        </w:tc>
      </w:tr>
      <w:tr w:rsidR="00ED2574" w14:paraId="0E9BF27D"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629812F9" w14:textId="77777777" w:rsidR="00ED2574" w:rsidRDefault="00580B6E">
            <w:r>
              <w:rPr>
                <w:b/>
                <w:color w:val="1F4E79"/>
                <w:sz w:val="17"/>
              </w:rPr>
              <w:t>Snapshot timing</w:t>
            </w:r>
          </w:p>
        </w:tc>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7F1CCAC5" w14:textId="15707796" w:rsidR="00ED2574" w:rsidRDefault="000602B3" w:rsidP="004A3C19">
            <w:pPr>
              <w:jc w:val="both"/>
            </w:pPr>
            <w:r w:rsidRPr="000602B3">
              <w:t>Not applicable</w:t>
            </w:r>
          </w:p>
        </w:tc>
      </w:tr>
      <w:tr w:rsidR="00ED2574" w14:paraId="63D74B39"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FB24FE6" w14:textId="77777777" w:rsidR="00ED2574" w:rsidRDefault="00580B6E">
            <w:r>
              <w:rPr>
                <w:b/>
                <w:color w:val="1F4E79"/>
                <w:sz w:val="17"/>
              </w:rPr>
              <w:t>Snapshot reason</w:t>
            </w:r>
          </w:p>
        </w:tc>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6AFDDA8" w14:textId="5C369C73" w:rsidR="00ED2574" w:rsidRDefault="00E24C8D" w:rsidP="004A3C19">
            <w:pPr>
              <w:jc w:val="both"/>
            </w:pPr>
            <w:r w:rsidRPr="00E24C8D">
              <w:t>Not applicable – no snapshot was created during the practical.</w:t>
            </w:r>
          </w:p>
        </w:tc>
      </w:tr>
      <w:tr w:rsidR="00ED2574" w14:paraId="7C199661"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556DB7B3" w14:textId="77777777" w:rsidR="00ED2574" w:rsidRDefault="00580B6E">
            <w:r>
              <w:rPr>
                <w:b/>
                <w:color w:val="1F4E79"/>
                <w:sz w:val="17"/>
              </w:rPr>
              <w:t>Clone attempted?</w:t>
            </w:r>
          </w:p>
        </w:tc>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6D2D40BD" w14:textId="488E246A" w:rsidR="00ED2574" w:rsidRDefault="00580B6E" w:rsidP="004A3C19">
            <w:pPr>
              <w:jc w:val="both"/>
            </w:pPr>
            <w:r>
              <w:rPr>
                <w:sz w:val="17"/>
              </w:rPr>
              <w:t>No</w:t>
            </w:r>
          </w:p>
        </w:tc>
      </w:tr>
      <w:tr w:rsidR="00ED2574" w14:paraId="1D232F2D"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CAB1406" w14:textId="77777777" w:rsidR="00ED2574" w:rsidRDefault="00580B6E">
            <w:pPr>
              <w:jc w:val="center"/>
            </w:pPr>
            <w:r>
              <w:rPr>
                <w:b/>
                <w:color w:val="1F4E79"/>
                <w:sz w:val="17"/>
              </w:rPr>
              <w:t>Clone type</w:t>
            </w:r>
          </w:p>
        </w:tc>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A2C3612" w14:textId="4DE5549E" w:rsidR="00ED2574" w:rsidRDefault="00580B6E" w:rsidP="004A3C19">
            <w:pPr>
              <w:jc w:val="both"/>
            </w:pPr>
            <w:r>
              <w:rPr>
                <w:sz w:val="17"/>
              </w:rPr>
              <w:t xml:space="preserve"> Not attempted</w:t>
            </w:r>
          </w:p>
        </w:tc>
      </w:tr>
      <w:tr w:rsidR="00ED2574" w14:paraId="2DFFE479"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69D594A2" w14:textId="77777777" w:rsidR="00ED2574" w:rsidRDefault="00580B6E">
            <w:r>
              <w:rPr>
                <w:b/>
                <w:color w:val="1F4E79"/>
                <w:sz w:val="17"/>
              </w:rPr>
              <w:t>Storage impact observed</w:t>
            </w:r>
          </w:p>
        </w:tc>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41B3E909" w14:textId="5AAE64B1" w:rsidR="00ED2574" w:rsidRDefault="004A3C19" w:rsidP="004A3C19">
            <w:pPr>
              <w:jc w:val="both"/>
            </w:pPr>
            <w:r w:rsidRPr="004A3C19">
              <w:t>Not applicable – no clone was created.</w:t>
            </w:r>
          </w:p>
        </w:tc>
      </w:tr>
      <w:tr w:rsidR="00ED2574" w14:paraId="73EB2A7D" w14:textId="77777777">
        <w:trPr>
          <w:jc w:val="center"/>
        </w:trPr>
        <w:tc>
          <w:tcPr>
            <w:tcW w:w="10296" w:type="dxa"/>
            <w:gridSpan w:val="2"/>
            <w:tcBorders>
              <w:top w:val="single" w:sz="6" w:space="0" w:color="B7C9D9"/>
              <w:left w:val="single" w:sz="6" w:space="0" w:color="B7C9D9"/>
              <w:bottom w:val="single" w:sz="6" w:space="0" w:color="B7C9D9"/>
              <w:right w:val="single" w:sz="6" w:space="0" w:color="B7C9D9"/>
            </w:tcBorders>
            <w:shd w:val="clear" w:color="auto" w:fill="FFFFFF"/>
          </w:tcPr>
          <w:p w14:paraId="7EB80029" w14:textId="554D5928" w:rsidR="00ED2574" w:rsidRDefault="00580B6E">
            <w:r>
              <w:rPr>
                <w:b/>
                <w:color w:val="1F4E79"/>
                <w:sz w:val="19"/>
              </w:rPr>
              <w:t>Evidence Space: Paste snapshot manager and clone wizard/evidence screenshot</w:t>
            </w:r>
            <w:r w:rsidR="006B1B6C">
              <w:rPr>
                <w:noProof/>
              </w:rPr>
              <w:drawing>
                <wp:inline distT="0" distB="0" distL="0" distR="0" wp14:anchorId="16A6BA60" wp14:editId="19E0A92B">
                  <wp:extent cx="6400800" cy="3895107"/>
                  <wp:effectExtent l="0" t="0" r="0" b="0"/>
                  <wp:docPr id="95403393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403625" cy="3896826"/>
                          </a:xfrm>
                          <a:prstGeom prst="rect">
                            <a:avLst/>
                          </a:prstGeom>
                          <a:noFill/>
                          <a:ln>
                            <a:noFill/>
                          </a:ln>
                        </pic:spPr>
                      </pic:pic>
                    </a:graphicData>
                  </a:graphic>
                </wp:inline>
              </w:drawing>
            </w:r>
          </w:p>
        </w:tc>
      </w:tr>
    </w:tbl>
    <w:p w14:paraId="3075DF89" w14:textId="77777777" w:rsidR="004A3C19" w:rsidRDefault="004A3C19">
      <w:pPr>
        <w:spacing w:before="120" w:after="80"/>
        <w:rPr>
          <w:b/>
          <w:color w:val="2F6690"/>
          <w:sz w:val="23"/>
        </w:rPr>
      </w:pPr>
    </w:p>
    <w:p w14:paraId="1FC9F885" w14:textId="0648C338" w:rsidR="00ED2574" w:rsidRDefault="00580B6E">
      <w:pPr>
        <w:spacing w:before="120" w:after="80"/>
      </w:pPr>
      <w:r>
        <w:rPr>
          <w:b/>
          <w:color w:val="2F6690"/>
          <w:sz w:val="23"/>
        </w:rPr>
        <w:t>E. Local VM Security Reflection</w:t>
      </w:r>
    </w:p>
    <w:tbl>
      <w:tblPr>
        <w:tblW w:w="10296" w:type="dxa"/>
        <w:jc w:val="center"/>
        <w:tblLayout w:type="fixed"/>
        <w:tblLook w:val="04A0" w:firstRow="1" w:lastRow="0" w:firstColumn="1" w:lastColumn="0" w:noHBand="0" w:noVBand="1"/>
      </w:tblPr>
      <w:tblGrid>
        <w:gridCol w:w="4465"/>
        <w:gridCol w:w="5831"/>
      </w:tblGrid>
      <w:tr w:rsidR="00ED2574" w14:paraId="35A9F3C5" w14:textId="77777777">
        <w:trPr>
          <w:jc w:val="center"/>
        </w:trPr>
        <w:tc>
          <w:tcPr>
            <w:tcW w:w="3456" w:type="dxa"/>
            <w:tcBorders>
              <w:top w:val="single" w:sz="6" w:space="0" w:color="1F4E79"/>
              <w:left w:val="single" w:sz="6" w:space="0" w:color="1F4E79"/>
              <w:bottom w:val="single" w:sz="6" w:space="0" w:color="1F4E79"/>
              <w:right w:val="single" w:sz="6" w:space="0" w:color="1F4E79"/>
            </w:tcBorders>
            <w:shd w:val="clear" w:color="auto" w:fill="1F4E79"/>
          </w:tcPr>
          <w:p w14:paraId="224FCA94" w14:textId="77777777" w:rsidR="00ED2574" w:rsidRDefault="00580B6E">
            <w:pPr>
              <w:jc w:val="center"/>
            </w:pPr>
            <w:r>
              <w:rPr>
                <w:b/>
                <w:color w:val="FFFFFF"/>
                <w:sz w:val="17"/>
              </w:rPr>
              <w:t>Security Area</w:t>
            </w:r>
          </w:p>
        </w:tc>
        <w:tc>
          <w:tcPr>
            <w:tcW w:w="6840" w:type="dxa"/>
            <w:tcBorders>
              <w:top w:val="single" w:sz="6" w:space="0" w:color="1F4E79"/>
              <w:left w:val="single" w:sz="6" w:space="0" w:color="1F4E79"/>
              <w:bottom w:val="single" w:sz="6" w:space="0" w:color="1F4E79"/>
              <w:right w:val="single" w:sz="6" w:space="0" w:color="1F4E79"/>
            </w:tcBorders>
            <w:shd w:val="clear" w:color="auto" w:fill="1F4E79"/>
          </w:tcPr>
          <w:p w14:paraId="6A1B5572" w14:textId="77777777" w:rsidR="00ED2574" w:rsidRDefault="00580B6E">
            <w:pPr>
              <w:jc w:val="center"/>
            </w:pPr>
            <w:r>
              <w:rPr>
                <w:b/>
                <w:color w:val="FFFFFF"/>
                <w:sz w:val="17"/>
              </w:rPr>
              <w:t>Student Decision</w:t>
            </w:r>
          </w:p>
        </w:tc>
      </w:tr>
      <w:tr w:rsidR="00ED2574" w14:paraId="5A1094FB"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3F9A1FC" w14:textId="77777777" w:rsidR="00ED2574" w:rsidRDefault="00580B6E">
            <w:r>
              <w:rPr>
                <w:b/>
                <w:color w:val="1F4E79"/>
                <w:sz w:val="17"/>
              </w:rPr>
              <w:t>VM network mode</w:t>
            </w:r>
          </w:p>
        </w:tc>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AC81D16" w14:textId="6F6C7BD8" w:rsidR="00ED2574" w:rsidRDefault="00580B6E">
            <w:r>
              <w:rPr>
                <w:sz w:val="17"/>
              </w:rPr>
              <w:t>NAT</w:t>
            </w:r>
          </w:p>
        </w:tc>
      </w:tr>
      <w:tr w:rsidR="00ED2574" w14:paraId="44CDF7CE"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49303FAB" w14:textId="77777777" w:rsidR="00ED2574" w:rsidRDefault="00580B6E">
            <w:r>
              <w:rPr>
                <w:b/>
                <w:color w:val="1F4E79"/>
                <w:sz w:val="17"/>
              </w:rPr>
              <w:t>Why this mode is selected</w:t>
            </w:r>
          </w:p>
        </w:tc>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5B075ED5" w14:textId="3399D544" w:rsidR="00ED2574" w:rsidRDefault="001E5834" w:rsidP="00E17206">
            <w:pPr>
              <w:jc w:val="both"/>
            </w:pPr>
            <w:r w:rsidRPr="001E5834">
              <w:t>NAT provides normal internet/network access to the VM while keeping it from being directly exposed to the public network.</w:t>
            </w:r>
          </w:p>
        </w:tc>
      </w:tr>
      <w:tr w:rsidR="00ED2574" w14:paraId="373335C2"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CA87F4A" w14:textId="77777777" w:rsidR="00ED2574" w:rsidRDefault="00580B6E">
            <w:r>
              <w:rPr>
                <w:b/>
                <w:color w:val="1F4E79"/>
                <w:sz w:val="17"/>
              </w:rPr>
              <w:t>Guest password policy</w:t>
            </w:r>
          </w:p>
        </w:tc>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7281179" w14:textId="6C0832A0" w:rsidR="00ED2574" w:rsidRDefault="001E5834" w:rsidP="00E17206">
            <w:pPr>
              <w:jc w:val="both"/>
            </w:pPr>
            <w:r w:rsidRPr="001E5834">
              <w:t>Strong password used for the Ubuntu student account; password is not recorded in the workbook.</w:t>
            </w:r>
          </w:p>
        </w:tc>
      </w:tr>
      <w:tr w:rsidR="00ED2574" w14:paraId="4CC29AAA"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42A23568" w14:textId="77777777" w:rsidR="00ED2574" w:rsidRDefault="00580B6E">
            <w:r>
              <w:rPr>
                <w:b/>
                <w:color w:val="1F4E79"/>
                <w:sz w:val="17"/>
              </w:rPr>
              <w:t>Shared folders enabled?</w:t>
            </w:r>
          </w:p>
        </w:tc>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63E7C021" w14:textId="32274104" w:rsidR="00ED2574" w:rsidRDefault="00580B6E" w:rsidP="00E17206">
            <w:pPr>
              <w:jc w:val="both"/>
            </w:pPr>
            <w:r>
              <w:rPr>
                <w:sz w:val="17"/>
              </w:rPr>
              <w:t xml:space="preserve"> No</w:t>
            </w:r>
          </w:p>
        </w:tc>
      </w:tr>
      <w:tr w:rsidR="00ED2574" w14:paraId="0FF99EE4"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0B43C14" w14:textId="77777777" w:rsidR="00ED2574" w:rsidRDefault="00580B6E">
            <w:r>
              <w:rPr>
                <w:b/>
                <w:color w:val="1F4E79"/>
                <w:sz w:val="17"/>
              </w:rPr>
              <w:t>Clipboard/drag-drop enabled?</w:t>
            </w:r>
          </w:p>
        </w:tc>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D71C0AD" w14:textId="00F0C0C8" w:rsidR="00ED2574" w:rsidRDefault="00580B6E" w:rsidP="00E17206">
            <w:pPr>
              <w:jc w:val="both"/>
            </w:pPr>
            <w:r>
              <w:rPr>
                <w:sz w:val="17"/>
              </w:rPr>
              <w:t xml:space="preserve"> No</w:t>
            </w:r>
          </w:p>
        </w:tc>
      </w:tr>
      <w:tr w:rsidR="00ED2574" w14:paraId="602C6276"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765155FC" w14:textId="77777777" w:rsidR="00ED2574" w:rsidRDefault="00580B6E">
            <w:r>
              <w:rPr>
                <w:b/>
                <w:color w:val="1F4E79"/>
                <w:sz w:val="17"/>
              </w:rPr>
              <w:t>Risk if VM is exposed to public network</w:t>
            </w:r>
          </w:p>
        </w:tc>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295C977D" w14:textId="5AD15FF7" w:rsidR="00ED2574" w:rsidRDefault="00E17206" w:rsidP="00E17206">
            <w:pPr>
              <w:jc w:val="both"/>
            </w:pPr>
            <w:r w:rsidRPr="00E17206">
              <w:t>Public exposure could allow unauthorized access and increase security risk. NAT is used to reduce direct exposure.</w:t>
            </w:r>
          </w:p>
        </w:tc>
      </w:tr>
    </w:tbl>
    <w:p w14:paraId="64BBD33D" w14:textId="258B2295" w:rsidR="00ED2574" w:rsidRDefault="00580B6E" w:rsidP="004A3C19">
      <w:r>
        <w:rPr>
          <w:b/>
          <w:color w:val="1F4E79"/>
          <w:sz w:val="28"/>
        </w:rPr>
        <w:t>Part 5: Track C - Docker Container Practical and Comparison</w:t>
      </w:r>
    </w:p>
    <w:p w14:paraId="14A3C78B" w14:textId="77777777" w:rsidR="00ED2574" w:rsidRDefault="00580B6E">
      <w:pPr>
        <w:spacing w:after="40"/>
      </w:pPr>
      <w:r>
        <w:rPr>
          <w:color w:val="2F6690"/>
          <w:sz w:val="17"/>
        </w:rPr>
        <w:t>Docker Desktop: https://www.docker.com/products/docker-desktop/</w:t>
      </w:r>
    </w:p>
    <w:p w14:paraId="6A2AE70D" w14:textId="77777777" w:rsidR="00ED2574" w:rsidRDefault="00580B6E">
      <w:pPr>
        <w:spacing w:after="80" w:line="264" w:lineRule="auto"/>
      </w:pPr>
      <w:r>
        <w:t>This path helps students understand how a container differs from a VM. A VM virtualizes hardware and runs a guest OS. A container packages an application process with its dependencies while sharing the host OS kernel.</w:t>
      </w:r>
    </w:p>
    <w:tbl>
      <w:tblPr>
        <w:tblW w:w="10296" w:type="dxa"/>
        <w:jc w:val="center"/>
        <w:tblLayout w:type="fixed"/>
        <w:tblLook w:val="04A0" w:firstRow="1" w:lastRow="0" w:firstColumn="1" w:lastColumn="0" w:noHBand="0" w:noVBand="1"/>
      </w:tblPr>
      <w:tblGrid>
        <w:gridCol w:w="3072"/>
        <w:gridCol w:w="3612"/>
        <w:gridCol w:w="3612"/>
      </w:tblGrid>
      <w:tr w:rsidR="00ED2574" w14:paraId="2C2E31E0" w14:textId="77777777">
        <w:trPr>
          <w:jc w:val="center"/>
        </w:trPr>
        <w:tc>
          <w:tcPr>
            <w:tcW w:w="2088" w:type="dxa"/>
            <w:tcBorders>
              <w:top w:val="single" w:sz="6" w:space="0" w:color="1F4E79"/>
              <w:left w:val="single" w:sz="6" w:space="0" w:color="1F4E79"/>
              <w:bottom w:val="single" w:sz="6" w:space="0" w:color="1F4E79"/>
              <w:right w:val="single" w:sz="6" w:space="0" w:color="1F4E79"/>
            </w:tcBorders>
            <w:shd w:val="clear" w:color="auto" w:fill="1F4E79"/>
          </w:tcPr>
          <w:p w14:paraId="0AEEC979" w14:textId="77777777" w:rsidR="00ED2574" w:rsidRDefault="00580B6E">
            <w:pPr>
              <w:jc w:val="center"/>
            </w:pPr>
            <w:r>
              <w:rPr>
                <w:b/>
                <w:color w:val="FFFFFF"/>
                <w:sz w:val="16"/>
              </w:rPr>
              <w:t>Dimension</w:t>
            </w:r>
          </w:p>
        </w:tc>
        <w:tc>
          <w:tcPr>
            <w:tcW w:w="4104" w:type="dxa"/>
            <w:tcBorders>
              <w:top w:val="single" w:sz="6" w:space="0" w:color="1F4E79"/>
              <w:left w:val="single" w:sz="6" w:space="0" w:color="1F4E79"/>
              <w:bottom w:val="single" w:sz="6" w:space="0" w:color="1F4E79"/>
              <w:right w:val="single" w:sz="6" w:space="0" w:color="1F4E79"/>
            </w:tcBorders>
            <w:shd w:val="clear" w:color="auto" w:fill="1F4E79"/>
          </w:tcPr>
          <w:p w14:paraId="05B3E214" w14:textId="77777777" w:rsidR="00ED2574" w:rsidRDefault="00580B6E">
            <w:pPr>
              <w:jc w:val="center"/>
            </w:pPr>
            <w:r>
              <w:rPr>
                <w:b/>
                <w:color w:val="FFFFFF"/>
                <w:sz w:val="16"/>
              </w:rPr>
              <w:t>Virtual Machine</w:t>
            </w:r>
          </w:p>
        </w:tc>
        <w:tc>
          <w:tcPr>
            <w:tcW w:w="4104" w:type="dxa"/>
            <w:tcBorders>
              <w:top w:val="single" w:sz="6" w:space="0" w:color="1F4E79"/>
              <w:left w:val="single" w:sz="6" w:space="0" w:color="1F4E79"/>
              <w:bottom w:val="single" w:sz="6" w:space="0" w:color="1F4E79"/>
              <w:right w:val="single" w:sz="6" w:space="0" w:color="1F4E79"/>
            </w:tcBorders>
            <w:shd w:val="clear" w:color="auto" w:fill="1F4E79"/>
          </w:tcPr>
          <w:p w14:paraId="60F4D8CE" w14:textId="77777777" w:rsidR="00ED2574" w:rsidRDefault="00580B6E">
            <w:pPr>
              <w:jc w:val="center"/>
            </w:pPr>
            <w:r>
              <w:rPr>
                <w:b/>
                <w:color w:val="FFFFFF"/>
                <w:sz w:val="16"/>
              </w:rPr>
              <w:t>Container</w:t>
            </w:r>
          </w:p>
        </w:tc>
      </w:tr>
      <w:tr w:rsidR="00ED2574" w14:paraId="55CD33D8"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33C2C74" w14:textId="77777777" w:rsidR="00ED2574" w:rsidRDefault="00580B6E" w:rsidP="00E17206">
            <w:pPr>
              <w:jc w:val="center"/>
            </w:pPr>
            <w:r>
              <w:rPr>
                <w:b/>
                <w:color w:val="1F4E79"/>
                <w:sz w:val="16"/>
              </w:rPr>
              <w:t>Isolation</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6821BF5" w14:textId="77777777" w:rsidR="00ED2574" w:rsidRDefault="00580B6E">
            <w:r>
              <w:rPr>
                <w:sz w:val="16"/>
              </w:rPr>
              <w:t>Full guest OS isolation</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8775A3A" w14:textId="77777777" w:rsidR="00ED2574" w:rsidRDefault="00580B6E">
            <w:r>
              <w:rPr>
                <w:sz w:val="16"/>
              </w:rPr>
              <w:t>Process-level isolation</w:t>
            </w:r>
          </w:p>
        </w:tc>
      </w:tr>
      <w:tr w:rsidR="00ED2574" w14:paraId="07FEFC47"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3C4AB7F7" w14:textId="77777777" w:rsidR="00ED2574" w:rsidRDefault="00580B6E" w:rsidP="00E17206">
            <w:pPr>
              <w:jc w:val="center"/>
            </w:pPr>
            <w:r>
              <w:rPr>
                <w:b/>
                <w:color w:val="1F4E79"/>
                <w:sz w:val="16"/>
              </w:rPr>
              <w:t>Startup</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1980580C" w14:textId="77777777" w:rsidR="00ED2574" w:rsidRDefault="00580B6E">
            <w:r>
              <w:rPr>
                <w:sz w:val="16"/>
              </w:rPr>
              <w:t>Usually slower</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6BBE8B9D" w14:textId="77777777" w:rsidR="00ED2574" w:rsidRDefault="00580B6E">
            <w:r>
              <w:rPr>
                <w:sz w:val="16"/>
              </w:rPr>
              <w:t>Usually faster</w:t>
            </w:r>
          </w:p>
        </w:tc>
      </w:tr>
      <w:tr w:rsidR="00ED2574" w14:paraId="7633ADE6"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C20D52E" w14:textId="77777777" w:rsidR="00ED2574" w:rsidRDefault="00580B6E" w:rsidP="00E17206">
            <w:pPr>
              <w:jc w:val="center"/>
            </w:pPr>
            <w:r>
              <w:rPr>
                <w:b/>
                <w:color w:val="1F4E79"/>
                <w:sz w:val="16"/>
              </w:rPr>
              <w:t>Resource use</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29F380C" w14:textId="77777777" w:rsidR="00ED2574" w:rsidRDefault="00580B6E">
            <w:r>
              <w:rPr>
                <w:sz w:val="16"/>
              </w:rPr>
              <w:t>Higher due to guest OS</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1362B9A" w14:textId="77777777" w:rsidR="00ED2574" w:rsidRDefault="00580B6E">
            <w:r>
              <w:rPr>
                <w:sz w:val="16"/>
              </w:rPr>
              <w:t>Lower and lightweight</w:t>
            </w:r>
          </w:p>
        </w:tc>
      </w:tr>
      <w:tr w:rsidR="00ED2574" w14:paraId="2562F6E5"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37A35388" w14:textId="77777777" w:rsidR="00ED2574" w:rsidRDefault="00580B6E" w:rsidP="00E17206">
            <w:pPr>
              <w:jc w:val="center"/>
            </w:pPr>
            <w:r>
              <w:rPr>
                <w:b/>
                <w:color w:val="1F4E79"/>
                <w:sz w:val="16"/>
              </w:rPr>
              <w:t>Best fit</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0FC84F5E" w14:textId="77777777" w:rsidR="00ED2574" w:rsidRDefault="00580B6E">
            <w:r>
              <w:rPr>
                <w:sz w:val="16"/>
              </w:rPr>
              <w:t>Full OS, database VM, legacy application, security boundary</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12997D27" w14:textId="77777777" w:rsidR="00ED2574" w:rsidRDefault="00580B6E">
            <w:r>
              <w:rPr>
                <w:sz w:val="16"/>
              </w:rPr>
              <w:t>API service, microservice, portable backend, quick deployment</w:t>
            </w:r>
          </w:p>
        </w:tc>
      </w:tr>
      <w:tr w:rsidR="00ED2574" w14:paraId="1C85A9A1"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0A66BBB" w14:textId="77777777" w:rsidR="00ED2574" w:rsidRDefault="00580B6E" w:rsidP="00E17206">
            <w:pPr>
              <w:jc w:val="center"/>
            </w:pPr>
            <w:r>
              <w:rPr>
                <w:b/>
                <w:color w:val="1F4E79"/>
                <w:sz w:val="16"/>
              </w:rPr>
              <w:t>Evidence in this AT</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B7FDC24" w14:textId="77777777" w:rsidR="00ED2574" w:rsidRDefault="00580B6E">
            <w:r>
              <w:rPr>
                <w:sz w:val="16"/>
              </w:rPr>
              <w:t>VM settings, boot, login, commands, snapshot/clone</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32D50E8" w14:textId="77777777" w:rsidR="00ED2574" w:rsidRDefault="00580B6E">
            <w:r>
              <w:rPr>
                <w:sz w:val="16"/>
              </w:rPr>
              <w:t>Image, container run, port mapping, logs, service test</w:t>
            </w:r>
          </w:p>
        </w:tc>
      </w:tr>
    </w:tbl>
    <w:p w14:paraId="4EC934B1" w14:textId="77777777" w:rsidR="00ED2574" w:rsidRDefault="00580B6E">
      <w:pPr>
        <w:spacing w:before="120" w:after="80"/>
      </w:pPr>
      <w:r>
        <w:rPr>
          <w:b/>
          <w:color w:val="2F6690"/>
          <w:sz w:val="23"/>
        </w:rPr>
        <w:t>A. Container Verification Steps</w:t>
      </w:r>
    </w:p>
    <w:p w14:paraId="17F754C7" w14:textId="77777777" w:rsidR="00ED2574" w:rsidRDefault="00580B6E">
      <w:pPr>
        <w:pStyle w:val="ListNumber"/>
        <w:spacing w:after="40" w:line="259" w:lineRule="auto"/>
      </w:pPr>
      <w:r>
        <w:rPr>
          <w:sz w:val="19"/>
        </w:rPr>
        <w:t>Install Docker Desktop from the official site if allowed on the device.</w:t>
      </w:r>
    </w:p>
    <w:p w14:paraId="067C0E0B" w14:textId="77777777" w:rsidR="00ED2574" w:rsidRDefault="00580B6E">
      <w:pPr>
        <w:pStyle w:val="ListNumber"/>
        <w:spacing w:after="40" w:line="259" w:lineRule="auto"/>
      </w:pPr>
      <w:r>
        <w:rPr>
          <w:sz w:val="19"/>
        </w:rPr>
        <w:t>Open Terminal or PowerShell and run: docker --version.</w:t>
      </w:r>
    </w:p>
    <w:p w14:paraId="603374DD" w14:textId="77777777" w:rsidR="00ED2574" w:rsidRDefault="00580B6E">
      <w:pPr>
        <w:pStyle w:val="ListNumber"/>
        <w:spacing w:after="40" w:line="259" w:lineRule="auto"/>
      </w:pPr>
      <w:r>
        <w:rPr>
          <w:sz w:val="19"/>
        </w:rPr>
        <w:t>Run a lightweight container such as: docker run --rm hello-world.</w:t>
      </w:r>
    </w:p>
    <w:p w14:paraId="31173D52" w14:textId="77777777" w:rsidR="00ED2574" w:rsidRDefault="00580B6E">
      <w:pPr>
        <w:pStyle w:val="ListNumber"/>
        <w:spacing w:after="40" w:line="259" w:lineRule="auto"/>
      </w:pPr>
      <w:r>
        <w:rPr>
          <w:sz w:val="19"/>
        </w:rPr>
        <w:t>For a web service test, run a simple NGINX container: docker run --name csa15-nginx -p 8080:80 -d nginx.</w:t>
      </w:r>
    </w:p>
    <w:p w14:paraId="63983001" w14:textId="77777777" w:rsidR="00ED2574" w:rsidRDefault="00580B6E">
      <w:pPr>
        <w:pStyle w:val="ListNumber"/>
        <w:spacing w:after="40" w:line="259" w:lineRule="auto"/>
      </w:pPr>
      <w:r>
        <w:rPr>
          <w:sz w:val="19"/>
        </w:rPr>
        <w:t>Open http://localhost:8080 and capture the browser output if the container starts successfully.</w:t>
      </w:r>
    </w:p>
    <w:p w14:paraId="60767F90" w14:textId="77777777" w:rsidR="00ED2574" w:rsidRDefault="00580B6E">
      <w:pPr>
        <w:pStyle w:val="ListNumber"/>
        <w:spacing w:after="40" w:line="259" w:lineRule="auto"/>
      </w:pPr>
      <w:r>
        <w:rPr>
          <w:sz w:val="19"/>
        </w:rPr>
        <w:t>Check logs using: docker logs csa15-nginx.</w:t>
      </w:r>
    </w:p>
    <w:p w14:paraId="3D08920D" w14:textId="77777777" w:rsidR="00ED2574" w:rsidRPr="00937644" w:rsidRDefault="00580B6E">
      <w:pPr>
        <w:pStyle w:val="ListNumber"/>
        <w:spacing w:after="40" w:line="259" w:lineRule="auto"/>
      </w:pPr>
      <w:r>
        <w:rPr>
          <w:sz w:val="19"/>
        </w:rPr>
        <w:t>Stop and remove the container after evidence capture: docker stop csa15-nginx followed by docker rm csa15-nginx.</w:t>
      </w:r>
    </w:p>
    <w:p w14:paraId="009E286A" w14:textId="77777777" w:rsidR="00937644" w:rsidRDefault="00937644" w:rsidP="00937644">
      <w:pPr>
        <w:pStyle w:val="ListNumber"/>
        <w:numPr>
          <w:ilvl w:val="0"/>
          <w:numId w:val="0"/>
        </w:numPr>
        <w:spacing w:after="40" w:line="259" w:lineRule="auto"/>
        <w:ind w:left="360" w:hanging="360"/>
        <w:rPr>
          <w:sz w:val="19"/>
        </w:rPr>
      </w:pPr>
    </w:p>
    <w:p w14:paraId="4A3FE008" w14:textId="77777777" w:rsidR="00937644" w:rsidRDefault="00937644" w:rsidP="00937644">
      <w:pPr>
        <w:pStyle w:val="ListNumber"/>
        <w:numPr>
          <w:ilvl w:val="0"/>
          <w:numId w:val="0"/>
        </w:numPr>
        <w:spacing w:after="40" w:line="259" w:lineRule="auto"/>
        <w:ind w:left="360" w:hanging="360"/>
        <w:rPr>
          <w:sz w:val="19"/>
        </w:rPr>
      </w:pPr>
    </w:p>
    <w:p w14:paraId="185F1AE6" w14:textId="77777777" w:rsidR="00937644" w:rsidRDefault="00937644" w:rsidP="00937644">
      <w:pPr>
        <w:pStyle w:val="ListNumber"/>
        <w:numPr>
          <w:ilvl w:val="0"/>
          <w:numId w:val="0"/>
        </w:numPr>
        <w:spacing w:after="40" w:line="259" w:lineRule="auto"/>
        <w:ind w:left="360" w:hanging="360"/>
        <w:rPr>
          <w:sz w:val="19"/>
        </w:rPr>
      </w:pPr>
    </w:p>
    <w:p w14:paraId="3D360DA3" w14:textId="77777777" w:rsidR="00937644" w:rsidRDefault="00937644" w:rsidP="00937644">
      <w:pPr>
        <w:pStyle w:val="ListNumber"/>
        <w:numPr>
          <w:ilvl w:val="0"/>
          <w:numId w:val="0"/>
        </w:numPr>
        <w:spacing w:after="40" w:line="259" w:lineRule="auto"/>
        <w:ind w:left="360" w:hanging="360"/>
        <w:rPr>
          <w:sz w:val="19"/>
        </w:rPr>
      </w:pPr>
    </w:p>
    <w:p w14:paraId="270AEED7" w14:textId="77777777" w:rsidR="00937644" w:rsidRDefault="00937644" w:rsidP="00937644">
      <w:pPr>
        <w:pStyle w:val="ListNumber"/>
        <w:numPr>
          <w:ilvl w:val="0"/>
          <w:numId w:val="0"/>
        </w:numPr>
        <w:spacing w:after="40" w:line="259" w:lineRule="auto"/>
        <w:ind w:left="360" w:hanging="360"/>
        <w:rPr>
          <w:sz w:val="19"/>
        </w:rPr>
      </w:pPr>
    </w:p>
    <w:p w14:paraId="7624C34C" w14:textId="77777777" w:rsidR="00937644" w:rsidRDefault="00937644" w:rsidP="00937644">
      <w:pPr>
        <w:pStyle w:val="ListNumber"/>
        <w:numPr>
          <w:ilvl w:val="0"/>
          <w:numId w:val="0"/>
        </w:numPr>
        <w:spacing w:after="40" w:line="259" w:lineRule="auto"/>
        <w:ind w:left="360" w:hanging="360"/>
        <w:rPr>
          <w:sz w:val="19"/>
        </w:rPr>
      </w:pPr>
    </w:p>
    <w:p w14:paraId="76F55F11" w14:textId="77777777" w:rsidR="00937644" w:rsidRDefault="00937644" w:rsidP="00937644">
      <w:pPr>
        <w:pStyle w:val="ListNumber"/>
        <w:numPr>
          <w:ilvl w:val="0"/>
          <w:numId w:val="0"/>
        </w:numPr>
        <w:spacing w:after="40" w:line="259" w:lineRule="auto"/>
        <w:ind w:left="360" w:hanging="360"/>
        <w:rPr>
          <w:sz w:val="19"/>
        </w:rPr>
      </w:pPr>
    </w:p>
    <w:p w14:paraId="2ACFEAF5" w14:textId="77777777" w:rsidR="00937644" w:rsidRDefault="00937644" w:rsidP="00937644">
      <w:pPr>
        <w:pStyle w:val="ListNumber"/>
        <w:numPr>
          <w:ilvl w:val="0"/>
          <w:numId w:val="0"/>
        </w:numPr>
        <w:spacing w:after="40" w:line="259" w:lineRule="auto"/>
        <w:ind w:left="360" w:hanging="360"/>
      </w:pPr>
    </w:p>
    <w:tbl>
      <w:tblPr>
        <w:tblW w:w="10296" w:type="dxa"/>
        <w:jc w:val="center"/>
        <w:tblLayout w:type="fixed"/>
        <w:tblLook w:val="04A0" w:firstRow="1" w:lastRow="0" w:firstColumn="1" w:lastColumn="0" w:noHBand="0" w:noVBand="1"/>
      </w:tblPr>
      <w:tblGrid>
        <w:gridCol w:w="2940"/>
        <w:gridCol w:w="1475"/>
        <w:gridCol w:w="1466"/>
        <w:gridCol w:w="4415"/>
      </w:tblGrid>
      <w:tr w:rsidR="00ED2574" w14:paraId="16A398F8" w14:textId="77777777">
        <w:trPr>
          <w:jc w:val="center"/>
        </w:trPr>
        <w:tc>
          <w:tcPr>
            <w:tcW w:w="3240" w:type="dxa"/>
            <w:tcBorders>
              <w:top w:val="single" w:sz="6" w:space="0" w:color="2F6690"/>
              <w:left w:val="single" w:sz="6" w:space="0" w:color="2F6690"/>
              <w:bottom w:val="single" w:sz="6" w:space="0" w:color="2F6690"/>
              <w:right w:val="single" w:sz="6" w:space="0" w:color="2F6690"/>
            </w:tcBorders>
            <w:shd w:val="clear" w:color="auto" w:fill="2F6690"/>
          </w:tcPr>
          <w:p w14:paraId="0CD7D54B" w14:textId="77777777" w:rsidR="00ED2574" w:rsidRDefault="00580B6E">
            <w:r>
              <w:rPr>
                <w:b/>
                <w:color w:val="FFFFFF"/>
                <w:sz w:val="16"/>
              </w:rPr>
              <w:lastRenderedPageBreak/>
              <w:t>Checkpoint</w:t>
            </w:r>
          </w:p>
        </w:tc>
        <w:tc>
          <w:tcPr>
            <w:tcW w:w="1800" w:type="dxa"/>
            <w:gridSpan w:val="2"/>
            <w:tcBorders>
              <w:top w:val="single" w:sz="6" w:space="0" w:color="2F6690"/>
              <w:left w:val="single" w:sz="6" w:space="0" w:color="2F6690"/>
              <w:bottom w:val="single" w:sz="6" w:space="0" w:color="2F6690"/>
              <w:right w:val="single" w:sz="6" w:space="0" w:color="2F6690"/>
            </w:tcBorders>
            <w:shd w:val="clear" w:color="auto" w:fill="2F6690"/>
          </w:tcPr>
          <w:p w14:paraId="4F1E462F" w14:textId="77777777" w:rsidR="00ED2574" w:rsidRDefault="00580B6E">
            <w:r>
              <w:rPr>
                <w:b/>
                <w:color w:val="FFFFFF"/>
                <w:sz w:val="16"/>
              </w:rPr>
              <w:t>Status</w:t>
            </w:r>
          </w:p>
        </w:tc>
        <w:tc>
          <w:tcPr>
            <w:tcW w:w="5256" w:type="dxa"/>
            <w:tcBorders>
              <w:top w:val="single" w:sz="6" w:space="0" w:color="2F6690"/>
              <w:left w:val="single" w:sz="6" w:space="0" w:color="2F6690"/>
              <w:bottom w:val="single" w:sz="6" w:space="0" w:color="2F6690"/>
              <w:right w:val="single" w:sz="6" w:space="0" w:color="2F6690"/>
            </w:tcBorders>
            <w:shd w:val="clear" w:color="auto" w:fill="2F6690"/>
          </w:tcPr>
          <w:p w14:paraId="57774BCB" w14:textId="77777777" w:rsidR="00ED2574" w:rsidRDefault="00580B6E">
            <w:r>
              <w:rPr>
                <w:b/>
                <w:color w:val="FFFFFF"/>
                <w:sz w:val="16"/>
              </w:rPr>
              <w:t>Evidence / Observation</w:t>
            </w:r>
          </w:p>
        </w:tc>
      </w:tr>
      <w:tr w:rsidR="00ED2574" w14:paraId="5ED0BB86"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D301CFD" w14:textId="77777777" w:rsidR="00ED2574" w:rsidRDefault="00580B6E">
            <w:r>
              <w:rPr>
                <w:b/>
                <w:sz w:val="16"/>
              </w:rPr>
              <w:t>docker --version output is captured.</w:t>
            </w:r>
          </w:p>
        </w:tc>
        <w:tc>
          <w:tcPr>
            <w:tcW w:w="3485" w:type="dxa"/>
            <w:gridSpan w:val="2"/>
            <w:tcBorders>
              <w:top w:val="single" w:sz="6" w:space="0" w:color="B7C9D9"/>
              <w:left w:val="single" w:sz="6" w:space="0" w:color="B7C9D9"/>
              <w:bottom w:val="single" w:sz="6" w:space="0" w:color="B7C9D9"/>
              <w:right w:val="single" w:sz="6" w:space="0" w:color="B7C9D9"/>
            </w:tcBorders>
            <w:shd w:val="clear" w:color="auto" w:fill="EEF2F6"/>
            <w:vAlign w:val="center"/>
          </w:tcPr>
          <w:p w14:paraId="59D4E6E8" w14:textId="41023C96" w:rsidR="00ED2574" w:rsidRDefault="00580B6E">
            <w:proofErr w:type="gramStart"/>
            <w:r>
              <w:rPr>
                <w:sz w:val="16"/>
              </w:rPr>
              <w:t>[  ]</w:t>
            </w:r>
            <w:proofErr w:type="gramEnd"/>
            <w:r>
              <w:rPr>
                <w:sz w:val="16"/>
              </w:rPr>
              <w:t xml:space="preserve"> </w:t>
            </w:r>
            <w:proofErr w:type="gramStart"/>
            <w:r>
              <w:rPr>
                <w:sz w:val="16"/>
              </w:rPr>
              <w:t>Yes  [</w:t>
            </w:r>
            <w:proofErr w:type="gramEnd"/>
            <w:r w:rsidR="00E17206">
              <w:rPr>
                <w:sz w:val="16"/>
              </w:rPr>
              <w:t>x</w:t>
            </w:r>
            <w:r>
              <w:rPr>
                <w:sz w:val="16"/>
              </w:rPr>
              <w:t>] Rework</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7AB39AE" w14:textId="7D668ED9" w:rsidR="00ED2574" w:rsidRDefault="001848CF">
            <w:r w:rsidRPr="001848CF">
              <w:t>Docker version output has not yet been captured.</w:t>
            </w:r>
          </w:p>
        </w:tc>
      </w:tr>
      <w:tr w:rsidR="00ED2574" w14:paraId="4799DFC5"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8B6F26D" w14:textId="77777777" w:rsidR="00ED2574" w:rsidRDefault="00580B6E">
            <w:r>
              <w:rPr>
                <w:b/>
                <w:sz w:val="16"/>
              </w:rPr>
              <w:t>A container run command is captured.</w:t>
            </w:r>
          </w:p>
        </w:tc>
        <w:tc>
          <w:tcPr>
            <w:tcW w:w="3485" w:type="dxa"/>
            <w:gridSpan w:val="2"/>
            <w:tcBorders>
              <w:top w:val="single" w:sz="6" w:space="0" w:color="B7C9D9"/>
              <w:left w:val="single" w:sz="6" w:space="0" w:color="B7C9D9"/>
              <w:bottom w:val="single" w:sz="6" w:space="0" w:color="B7C9D9"/>
              <w:right w:val="single" w:sz="6" w:space="0" w:color="B7C9D9"/>
            </w:tcBorders>
            <w:shd w:val="clear" w:color="auto" w:fill="EEF2F6"/>
            <w:vAlign w:val="center"/>
          </w:tcPr>
          <w:p w14:paraId="6D7F04E7" w14:textId="2AB06BF9" w:rsidR="00ED2574" w:rsidRDefault="00580B6E">
            <w:proofErr w:type="gramStart"/>
            <w:r>
              <w:rPr>
                <w:sz w:val="16"/>
              </w:rPr>
              <w:t>[  ]</w:t>
            </w:r>
            <w:proofErr w:type="gramEnd"/>
            <w:r>
              <w:rPr>
                <w:sz w:val="16"/>
              </w:rPr>
              <w:t xml:space="preserve"> </w:t>
            </w:r>
            <w:proofErr w:type="gramStart"/>
            <w:r>
              <w:rPr>
                <w:sz w:val="16"/>
              </w:rPr>
              <w:t>Yes  [</w:t>
            </w:r>
            <w:proofErr w:type="gramEnd"/>
            <w:r w:rsidR="00E17206">
              <w:rPr>
                <w:sz w:val="16"/>
              </w:rPr>
              <w:t>x</w:t>
            </w:r>
            <w:r>
              <w:rPr>
                <w:sz w:val="16"/>
              </w:rPr>
              <w:t>] Rework</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CEC12CC" w14:textId="5A02E207" w:rsidR="00ED2574" w:rsidRPr="00937644" w:rsidRDefault="00937644">
            <w:pPr>
              <w:rPr>
                <w:b/>
                <w:bCs/>
                <w:szCs w:val="20"/>
              </w:rPr>
            </w:pPr>
            <w:r w:rsidRPr="00937644">
              <w:rPr>
                <w:rStyle w:val="Strong"/>
                <w:rFonts w:ascii="Segoe UI" w:hAnsi="Segoe UI" w:cs="Segoe UI"/>
                <w:b w:val="0"/>
                <w:bCs w:val="0"/>
                <w:color w:val="0D0D0D"/>
                <w:szCs w:val="20"/>
                <w:shd w:val="clear" w:color="auto" w:fill="FCFCFC"/>
              </w:rPr>
              <w:t>Container run command has not yet been captured.</w:t>
            </w:r>
          </w:p>
        </w:tc>
      </w:tr>
      <w:tr w:rsidR="00ED2574" w14:paraId="5CE4B9CE"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52A633A" w14:textId="77777777" w:rsidR="00ED2574" w:rsidRDefault="00580B6E">
            <w:r>
              <w:rPr>
                <w:b/>
                <w:sz w:val="16"/>
              </w:rPr>
              <w:t>Port mapping or service evidence is captured if web test is used.</w:t>
            </w:r>
          </w:p>
        </w:tc>
        <w:tc>
          <w:tcPr>
            <w:tcW w:w="3485" w:type="dxa"/>
            <w:gridSpan w:val="2"/>
            <w:tcBorders>
              <w:top w:val="single" w:sz="6" w:space="0" w:color="B7C9D9"/>
              <w:left w:val="single" w:sz="6" w:space="0" w:color="B7C9D9"/>
              <w:bottom w:val="single" w:sz="6" w:space="0" w:color="B7C9D9"/>
              <w:right w:val="single" w:sz="6" w:space="0" w:color="B7C9D9"/>
            </w:tcBorders>
            <w:shd w:val="clear" w:color="auto" w:fill="EEF2F6"/>
            <w:vAlign w:val="center"/>
          </w:tcPr>
          <w:p w14:paraId="762DA007" w14:textId="502A8148" w:rsidR="00ED2574" w:rsidRDefault="00580B6E">
            <w:proofErr w:type="gramStart"/>
            <w:r>
              <w:rPr>
                <w:sz w:val="16"/>
              </w:rPr>
              <w:t>[  ]</w:t>
            </w:r>
            <w:proofErr w:type="gramEnd"/>
            <w:r>
              <w:rPr>
                <w:sz w:val="16"/>
              </w:rPr>
              <w:t xml:space="preserve"> </w:t>
            </w:r>
            <w:proofErr w:type="gramStart"/>
            <w:r>
              <w:rPr>
                <w:sz w:val="16"/>
              </w:rPr>
              <w:t>Yes  [</w:t>
            </w:r>
            <w:proofErr w:type="gramEnd"/>
            <w:r w:rsidR="00E17206">
              <w:rPr>
                <w:sz w:val="16"/>
              </w:rPr>
              <w:t>x</w:t>
            </w:r>
            <w:r>
              <w:rPr>
                <w:sz w:val="16"/>
              </w:rPr>
              <w:t>] Rework</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F612567" w14:textId="1BEB6E4C" w:rsidR="00ED2574" w:rsidRDefault="00937644">
            <w:r w:rsidRPr="00937644">
              <w:t>Port mapping/service test has not yet been captured.</w:t>
            </w:r>
          </w:p>
        </w:tc>
      </w:tr>
      <w:tr w:rsidR="00ED2574" w14:paraId="6F7BE05D"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DB9086D" w14:textId="77777777" w:rsidR="00ED2574" w:rsidRDefault="00580B6E">
            <w:r>
              <w:rPr>
                <w:b/>
                <w:sz w:val="16"/>
              </w:rPr>
              <w:t>Container logs or status are captured.</w:t>
            </w:r>
          </w:p>
        </w:tc>
        <w:tc>
          <w:tcPr>
            <w:tcW w:w="3485" w:type="dxa"/>
            <w:gridSpan w:val="2"/>
            <w:tcBorders>
              <w:top w:val="single" w:sz="6" w:space="0" w:color="B7C9D9"/>
              <w:left w:val="single" w:sz="6" w:space="0" w:color="B7C9D9"/>
              <w:bottom w:val="single" w:sz="6" w:space="0" w:color="B7C9D9"/>
              <w:right w:val="single" w:sz="6" w:space="0" w:color="B7C9D9"/>
            </w:tcBorders>
            <w:shd w:val="clear" w:color="auto" w:fill="EEF2F6"/>
            <w:vAlign w:val="center"/>
          </w:tcPr>
          <w:p w14:paraId="4E850959" w14:textId="6A594E15" w:rsidR="00ED2574" w:rsidRDefault="00580B6E">
            <w:proofErr w:type="gramStart"/>
            <w:r>
              <w:rPr>
                <w:sz w:val="16"/>
              </w:rPr>
              <w:t>[  ]</w:t>
            </w:r>
            <w:proofErr w:type="gramEnd"/>
            <w:r>
              <w:rPr>
                <w:sz w:val="16"/>
              </w:rPr>
              <w:t xml:space="preserve"> </w:t>
            </w:r>
            <w:proofErr w:type="gramStart"/>
            <w:r>
              <w:rPr>
                <w:sz w:val="16"/>
              </w:rPr>
              <w:t>Yes  [</w:t>
            </w:r>
            <w:proofErr w:type="gramEnd"/>
            <w:r w:rsidR="00E17206">
              <w:rPr>
                <w:sz w:val="16"/>
              </w:rPr>
              <w:t>x</w:t>
            </w:r>
            <w:r>
              <w:rPr>
                <w:sz w:val="16"/>
              </w:rPr>
              <w:t>] Rework</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0C48DAC" w14:textId="4EFFEF9F" w:rsidR="00ED2574" w:rsidRDefault="001502FD">
            <w:r w:rsidRPr="001502FD">
              <w:t>Container status/log evidence has not yet been captured.</w:t>
            </w:r>
          </w:p>
        </w:tc>
      </w:tr>
      <w:tr w:rsidR="00ED2574" w14:paraId="03D31505"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E5B4AAA" w14:textId="77777777" w:rsidR="00ED2574" w:rsidRDefault="00580B6E">
            <w:r>
              <w:rPr>
                <w:b/>
                <w:sz w:val="16"/>
              </w:rPr>
              <w:t>Container is stopped/removed after evidence capture.</w:t>
            </w:r>
          </w:p>
        </w:tc>
        <w:tc>
          <w:tcPr>
            <w:tcW w:w="3485" w:type="dxa"/>
            <w:gridSpan w:val="2"/>
            <w:tcBorders>
              <w:top w:val="single" w:sz="6" w:space="0" w:color="B7C9D9"/>
              <w:left w:val="single" w:sz="6" w:space="0" w:color="B7C9D9"/>
              <w:bottom w:val="single" w:sz="6" w:space="0" w:color="B7C9D9"/>
              <w:right w:val="single" w:sz="6" w:space="0" w:color="B7C9D9"/>
            </w:tcBorders>
            <w:shd w:val="clear" w:color="auto" w:fill="EEF2F6"/>
            <w:vAlign w:val="center"/>
          </w:tcPr>
          <w:p w14:paraId="0F4C57C4" w14:textId="50B8FE4E" w:rsidR="00ED2574" w:rsidRDefault="00580B6E">
            <w:proofErr w:type="gramStart"/>
            <w:r>
              <w:rPr>
                <w:sz w:val="16"/>
              </w:rPr>
              <w:t>[  ]</w:t>
            </w:r>
            <w:proofErr w:type="gramEnd"/>
            <w:r>
              <w:rPr>
                <w:sz w:val="16"/>
              </w:rPr>
              <w:t xml:space="preserve"> </w:t>
            </w:r>
            <w:proofErr w:type="gramStart"/>
            <w:r>
              <w:rPr>
                <w:sz w:val="16"/>
              </w:rPr>
              <w:t>Yes  [</w:t>
            </w:r>
            <w:proofErr w:type="gramEnd"/>
            <w:r w:rsidR="001848CF">
              <w:rPr>
                <w:sz w:val="16"/>
              </w:rPr>
              <w:t>x</w:t>
            </w:r>
            <w:r>
              <w:rPr>
                <w:sz w:val="16"/>
              </w:rPr>
              <w:t>] Rework</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ECFC55A" w14:textId="1FA0D698" w:rsidR="00ED2574" w:rsidRDefault="001502FD">
            <w:r w:rsidRPr="001502FD">
              <w:t>Container stop/removal evidence has not yet been captured.</w:t>
            </w:r>
          </w:p>
        </w:tc>
      </w:tr>
      <w:tr w:rsidR="00ED2574" w14:paraId="1E98C824" w14:textId="77777777">
        <w:trPr>
          <w:jc w:val="center"/>
        </w:trPr>
        <w:tc>
          <w:tcPr>
            <w:tcW w:w="3384" w:type="dxa"/>
            <w:gridSpan w:val="2"/>
            <w:tcBorders>
              <w:top w:val="single" w:sz="6" w:space="0" w:color="1F4E79"/>
              <w:left w:val="single" w:sz="6" w:space="0" w:color="1F4E79"/>
              <w:bottom w:val="single" w:sz="6" w:space="0" w:color="1F4E79"/>
              <w:right w:val="single" w:sz="6" w:space="0" w:color="1F4E79"/>
            </w:tcBorders>
            <w:shd w:val="clear" w:color="auto" w:fill="1F4E79"/>
          </w:tcPr>
          <w:p w14:paraId="53DA1617" w14:textId="77777777" w:rsidR="00ED2574" w:rsidRDefault="00580B6E">
            <w:pPr>
              <w:jc w:val="center"/>
            </w:pPr>
            <w:r>
              <w:rPr>
                <w:b/>
                <w:color w:val="FFFFFF"/>
                <w:sz w:val="17"/>
              </w:rPr>
              <w:t>Docker Evidence</w:t>
            </w:r>
          </w:p>
        </w:tc>
        <w:tc>
          <w:tcPr>
            <w:tcW w:w="6912" w:type="dxa"/>
            <w:gridSpan w:val="2"/>
            <w:tcBorders>
              <w:top w:val="single" w:sz="6" w:space="0" w:color="1F4E79"/>
              <w:left w:val="single" w:sz="6" w:space="0" w:color="1F4E79"/>
              <w:bottom w:val="single" w:sz="6" w:space="0" w:color="1F4E79"/>
              <w:right w:val="single" w:sz="6" w:space="0" w:color="1F4E79"/>
            </w:tcBorders>
            <w:shd w:val="clear" w:color="auto" w:fill="1F4E79"/>
          </w:tcPr>
          <w:p w14:paraId="708E4FD0" w14:textId="77777777" w:rsidR="00ED2574" w:rsidRDefault="00580B6E">
            <w:pPr>
              <w:jc w:val="center"/>
            </w:pPr>
            <w:r>
              <w:rPr>
                <w:b/>
                <w:color w:val="FFFFFF"/>
                <w:sz w:val="17"/>
              </w:rPr>
              <w:t>Student Observation</w:t>
            </w:r>
          </w:p>
        </w:tc>
      </w:tr>
      <w:tr w:rsidR="00ED2574" w14:paraId="32FE8216" w14:textId="77777777">
        <w:trPr>
          <w:jc w:val="center"/>
        </w:trPr>
        <w:tc>
          <w:tcPr>
            <w:tcW w:w="5227"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6642BE01" w14:textId="77777777" w:rsidR="00ED2574" w:rsidRDefault="00580B6E">
            <w:r>
              <w:rPr>
                <w:b/>
                <w:color w:val="1F4E79"/>
                <w:sz w:val="17"/>
              </w:rPr>
              <w:t>Docker version</w:t>
            </w:r>
          </w:p>
        </w:tc>
        <w:tc>
          <w:tcPr>
            <w:tcW w:w="5227"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29801DA8" w14:textId="6640C6B2" w:rsidR="00E15D2A" w:rsidRDefault="00E15D2A" w:rsidP="009B76F4">
            <w:pPr>
              <w:jc w:val="both"/>
            </w:pPr>
            <w:r w:rsidRPr="00E15D2A">
              <w:t>Docker version 29.6.1, build 8900f1d was verified successfully.</w:t>
            </w:r>
          </w:p>
        </w:tc>
      </w:tr>
      <w:tr w:rsidR="00ED2574" w14:paraId="5F7F9DA5" w14:textId="77777777">
        <w:trPr>
          <w:jc w:val="center"/>
        </w:trPr>
        <w:tc>
          <w:tcPr>
            <w:tcW w:w="5227"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68D1477A" w14:textId="77777777" w:rsidR="00ED2574" w:rsidRDefault="00580B6E">
            <w:pPr>
              <w:jc w:val="center"/>
            </w:pPr>
            <w:r>
              <w:rPr>
                <w:b/>
                <w:color w:val="1F4E79"/>
                <w:sz w:val="17"/>
              </w:rPr>
              <w:t>Image used</w:t>
            </w:r>
          </w:p>
        </w:tc>
        <w:tc>
          <w:tcPr>
            <w:tcW w:w="5227"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3FB00A15" w14:textId="5940BBC1" w:rsidR="00ED2574" w:rsidRDefault="00D05AB1" w:rsidP="009B76F4">
            <w:pPr>
              <w:jc w:val="both"/>
            </w:pPr>
            <w:r>
              <w:t>Hello-w</w:t>
            </w:r>
            <w:r w:rsidR="00CC19A2">
              <w:t>orld</w:t>
            </w:r>
          </w:p>
        </w:tc>
      </w:tr>
      <w:tr w:rsidR="00ED2574" w14:paraId="7785289A" w14:textId="77777777">
        <w:trPr>
          <w:jc w:val="center"/>
        </w:trPr>
        <w:tc>
          <w:tcPr>
            <w:tcW w:w="5227"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3DCFB0DD" w14:textId="77777777" w:rsidR="00ED2574" w:rsidRDefault="00580B6E">
            <w:r>
              <w:rPr>
                <w:b/>
                <w:color w:val="1F4E79"/>
                <w:sz w:val="17"/>
              </w:rPr>
              <w:t>Container name</w:t>
            </w:r>
          </w:p>
        </w:tc>
        <w:tc>
          <w:tcPr>
            <w:tcW w:w="5227"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63C0D3AB" w14:textId="3EE0BE4F" w:rsidR="00ED2574" w:rsidRDefault="00303659" w:rsidP="009B76F4">
            <w:pPr>
              <w:jc w:val="both"/>
            </w:pPr>
            <w:r w:rsidRPr="00303659">
              <w:t>csa15-nginx</w:t>
            </w:r>
          </w:p>
        </w:tc>
      </w:tr>
      <w:tr w:rsidR="00ED2574" w14:paraId="30B10517" w14:textId="77777777">
        <w:trPr>
          <w:jc w:val="center"/>
        </w:trPr>
        <w:tc>
          <w:tcPr>
            <w:tcW w:w="5227"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4A7381D9" w14:textId="77777777" w:rsidR="00ED2574" w:rsidRDefault="00580B6E">
            <w:r>
              <w:rPr>
                <w:b/>
                <w:color w:val="1F4E79"/>
                <w:sz w:val="17"/>
              </w:rPr>
              <w:t>Port mapping</w:t>
            </w:r>
          </w:p>
        </w:tc>
        <w:tc>
          <w:tcPr>
            <w:tcW w:w="5227"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4C493CDF" w14:textId="2D1E3BCC" w:rsidR="00ED2574" w:rsidRDefault="00F15DAB" w:rsidP="009B76F4">
            <w:pPr>
              <w:jc w:val="both"/>
            </w:pPr>
            <w:r w:rsidRPr="00F15DAB">
              <w:t>8080:80 (0.0.0.0:8080→80/</w:t>
            </w:r>
            <w:proofErr w:type="spellStart"/>
            <w:r w:rsidRPr="00F15DAB">
              <w:t>tcp</w:t>
            </w:r>
            <w:proofErr w:type="spellEnd"/>
            <w:r w:rsidRPr="00F15DAB">
              <w:t>)</w:t>
            </w:r>
          </w:p>
        </w:tc>
      </w:tr>
      <w:tr w:rsidR="00ED2574" w14:paraId="34ADB006" w14:textId="77777777">
        <w:trPr>
          <w:jc w:val="center"/>
        </w:trPr>
        <w:tc>
          <w:tcPr>
            <w:tcW w:w="5227"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121D012D" w14:textId="77777777" w:rsidR="00ED2574" w:rsidRDefault="00580B6E">
            <w:r>
              <w:rPr>
                <w:b/>
                <w:color w:val="1F4E79"/>
                <w:sz w:val="17"/>
              </w:rPr>
              <w:t>Service URL tested</w:t>
            </w:r>
          </w:p>
        </w:tc>
        <w:tc>
          <w:tcPr>
            <w:tcW w:w="5227"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7DC2C933" w14:textId="70E21464" w:rsidR="00ED2574" w:rsidRDefault="0022237E" w:rsidP="009B76F4">
            <w:pPr>
              <w:jc w:val="both"/>
            </w:pPr>
            <w:r w:rsidRPr="0022237E">
              <w:t>http://localhost:8080 tested inside the Ubuntu VM using curl; Nginx Welcome page returned successfully.</w:t>
            </w:r>
          </w:p>
        </w:tc>
      </w:tr>
      <w:tr w:rsidR="00ED2574" w14:paraId="369D5F2D" w14:textId="77777777">
        <w:trPr>
          <w:jc w:val="center"/>
        </w:trPr>
        <w:tc>
          <w:tcPr>
            <w:tcW w:w="5227"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0646B1D2" w14:textId="77777777" w:rsidR="00ED2574" w:rsidRDefault="00580B6E">
            <w:r>
              <w:rPr>
                <w:b/>
                <w:color w:val="1F4E79"/>
                <w:sz w:val="17"/>
              </w:rPr>
              <w:t>Log/status observation</w:t>
            </w:r>
          </w:p>
        </w:tc>
        <w:tc>
          <w:tcPr>
            <w:tcW w:w="5227"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61207E62" w14:textId="2652641B" w:rsidR="00ED2574" w:rsidRDefault="00934AE0" w:rsidP="009B76F4">
            <w:pPr>
              <w:jc w:val="both"/>
            </w:pPr>
            <w:r w:rsidRPr="00934AE0">
              <w:t xml:space="preserve">csa15-nginx is running; docker </w:t>
            </w:r>
            <w:proofErr w:type="spellStart"/>
            <w:r w:rsidRPr="00934AE0">
              <w:t>ps</w:t>
            </w:r>
            <w:proofErr w:type="spellEnd"/>
            <w:r w:rsidRPr="00934AE0">
              <w:t xml:space="preserve"> showed status U</w:t>
            </w:r>
            <w:r>
              <w:t>p</w:t>
            </w:r>
          </w:p>
        </w:tc>
      </w:tr>
      <w:tr w:rsidR="00ED2574" w14:paraId="480CDB63" w14:textId="77777777">
        <w:trPr>
          <w:jc w:val="center"/>
        </w:trPr>
        <w:tc>
          <w:tcPr>
            <w:tcW w:w="5227"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4E591890" w14:textId="77777777" w:rsidR="00ED2574" w:rsidRDefault="00580B6E">
            <w:r>
              <w:rPr>
                <w:b/>
                <w:color w:val="1F4E79"/>
                <w:sz w:val="17"/>
              </w:rPr>
              <w:t>Stop/remove evidence</w:t>
            </w:r>
          </w:p>
        </w:tc>
        <w:tc>
          <w:tcPr>
            <w:tcW w:w="5227"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4B1036A3" w14:textId="27CE7B1B" w:rsidR="00ED2574" w:rsidRPr="009B76F4" w:rsidRDefault="00114F79" w:rsidP="009B76F4">
            <w:pPr>
              <w:jc w:val="both"/>
              <w:rPr>
                <w:rFonts w:ascii="Times New Roman" w:eastAsia="Times New Roman" w:hAnsi="Times New Roman"/>
                <w:color w:val="auto"/>
              </w:rPr>
            </w:pPr>
            <w:r w:rsidRPr="00114F79">
              <w:rPr>
                <w:rFonts w:ascii="Times New Roman" w:eastAsia="Times New Roman" w:hAnsi="Times New Roman"/>
                <w:color w:val="auto"/>
              </w:rPr>
              <w:t xml:space="preserve">csa15-nginx was successfully stopped and removed. Final docker </w:t>
            </w:r>
            <w:proofErr w:type="spellStart"/>
            <w:r w:rsidRPr="00114F79">
              <w:rPr>
                <w:rFonts w:ascii="Times New Roman" w:eastAsia="Times New Roman" w:hAnsi="Times New Roman"/>
                <w:color w:val="auto"/>
              </w:rPr>
              <w:t>ps</w:t>
            </w:r>
            <w:proofErr w:type="spellEnd"/>
            <w:r w:rsidRPr="00114F79">
              <w:rPr>
                <w:rFonts w:ascii="Times New Roman" w:eastAsia="Times New Roman" w:hAnsi="Times New Roman"/>
                <w:color w:val="auto"/>
              </w:rPr>
              <w:t xml:space="preserve"> showed no running containers.</w:t>
            </w:r>
          </w:p>
        </w:tc>
      </w:tr>
      <w:tr w:rsidR="00ED2574" w14:paraId="32C2732F" w14:textId="77777777">
        <w:trPr>
          <w:jc w:val="center"/>
        </w:trPr>
        <w:tc>
          <w:tcPr>
            <w:tcW w:w="10296" w:type="dxa"/>
            <w:gridSpan w:val="4"/>
            <w:tcBorders>
              <w:top w:val="single" w:sz="6" w:space="0" w:color="B7C9D9"/>
              <w:left w:val="single" w:sz="6" w:space="0" w:color="B7C9D9"/>
              <w:bottom w:val="single" w:sz="6" w:space="0" w:color="B7C9D9"/>
              <w:right w:val="single" w:sz="6" w:space="0" w:color="B7C9D9"/>
            </w:tcBorders>
            <w:shd w:val="clear" w:color="auto" w:fill="FFFFFF"/>
          </w:tcPr>
          <w:p w14:paraId="30494C71" w14:textId="77777777" w:rsidR="00ED2574" w:rsidRDefault="00580B6E">
            <w:r>
              <w:rPr>
                <w:b/>
                <w:color w:val="1F4E79"/>
                <w:sz w:val="19"/>
              </w:rPr>
              <w:t>Evidence Space: Paste Docker command and browser/service screenshots</w:t>
            </w:r>
          </w:p>
          <w:p w14:paraId="2C78D650" w14:textId="16008B72" w:rsidR="00ED2574" w:rsidRPr="009642F5" w:rsidRDefault="009642F5">
            <w:pPr>
              <w:rPr>
                <w:lang w:val="en-IN"/>
              </w:rPr>
            </w:pPr>
            <w:r w:rsidRPr="009642F5">
              <w:rPr>
                <w:noProof/>
                <w:lang w:val="en-IN"/>
              </w:rPr>
              <w:drawing>
                <wp:inline distT="0" distB="0" distL="0" distR="0" wp14:anchorId="284309B4" wp14:editId="6491FEB2">
                  <wp:extent cx="4095750" cy="600075"/>
                  <wp:effectExtent l="0" t="0" r="0" b="9525"/>
                  <wp:docPr id="37967325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095750" cy="600075"/>
                          </a:xfrm>
                          <a:prstGeom prst="rect">
                            <a:avLst/>
                          </a:prstGeom>
                          <a:noFill/>
                          <a:ln>
                            <a:noFill/>
                          </a:ln>
                        </pic:spPr>
                      </pic:pic>
                    </a:graphicData>
                  </a:graphic>
                </wp:inline>
              </w:drawing>
            </w:r>
          </w:p>
        </w:tc>
      </w:tr>
    </w:tbl>
    <w:p w14:paraId="1D646CA7" w14:textId="77777777" w:rsidR="00A73B57" w:rsidRDefault="00A73B57">
      <w:pPr>
        <w:spacing w:before="120" w:after="80"/>
        <w:rPr>
          <w:b/>
          <w:color w:val="2F6690"/>
          <w:sz w:val="23"/>
        </w:rPr>
      </w:pPr>
    </w:p>
    <w:p w14:paraId="602256A4" w14:textId="77777777" w:rsidR="00A73B57" w:rsidRDefault="00A73B57">
      <w:pPr>
        <w:spacing w:before="120" w:after="80"/>
        <w:rPr>
          <w:b/>
          <w:color w:val="2F6690"/>
          <w:sz w:val="23"/>
        </w:rPr>
      </w:pPr>
    </w:p>
    <w:p w14:paraId="08564B82" w14:textId="77777777" w:rsidR="00A73B57" w:rsidRDefault="00A73B57">
      <w:pPr>
        <w:spacing w:before="120" w:after="80"/>
        <w:rPr>
          <w:b/>
          <w:color w:val="2F6690"/>
          <w:sz w:val="23"/>
        </w:rPr>
      </w:pPr>
    </w:p>
    <w:p w14:paraId="7156B4DF" w14:textId="77777777" w:rsidR="00A73B57" w:rsidRDefault="00A73B57">
      <w:pPr>
        <w:spacing w:before="120" w:after="80"/>
        <w:rPr>
          <w:b/>
          <w:color w:val="2F6690"/>
          <w:sz w:val="23"/>
        </w:rPr>
      </w:pPr>
    </w:p>
    <w:p w14:paraId="2A8645D5" w14:textId="77777777" w:rsidR="00A73B57" w:rsidRDefault="00A73B57">
      <w:pPr>
        <w:spacing w:before="120" w:after="80"/>
        <w:rPr>
          <w:b/>
          <w:color w:val="2F6690"/>
          <w:sz w:val="23"/>
        </w:rPr>
      </w:pPr>
    </w:p>
    <w:p w14:paraId="1D8124B3" w14:textId="77777777" w:rsidR="00A73B57" w:rsidRDefault="00A73B57">
      <w:pPr>
        <w:spacing w:before="120" w:after="80"/>
        <w:rPr>
          <w:b/>
          <w:color w:val="2F6690"/>
          <w:sz w:val="23"/>
        </w:rPr>
      </w:pPr>
    </w:p>
    <w:p w14:paraId="3938A069" w14:textId="77777777" w:rsidR="00A73B57" w:rsidRDefault="00A73B57">
      <w:pPr>
        <w:spacing w:before="120" w:after="80"/>
        <w:rPr>
          <w:b/>
          <w:color w:val="2F6690"/>
          <w:sz w:val="23"/>
        </w:rPr>
      </w:pPr>
    </w:p>
    <w:p w14:paraId="4AA5001F" w14:textId="77777777" w:rsidR="00A73B57" w:rsidRDefault="00A73B57">
      <w:pPr>
        <w:spacing w:before="120" w:after="80"/>
        <w:rPr>
          <w:b/>
          <w:color w:val="2F6690"/>
          <w:sz w:val="23"/>
        </w:rPr>
      </w:pPr>
    </w:p>
    <w:p w14:paraId="74A227D3" w14:textId="77777777" w:rsidR="00A73B57" w:rsidRDefault="00A73B57">
      <w:pPr>
        <w:spacing w:before="120" w:after="80"/>
        <w:rPr>
          <w:b/>
          <w:color w:val="2F6690"/>
          <w:sz w:val="23"/>
        </w:rPr>
      </w:pPr>
    </w:p>
    <w:p w14:paraId="68C9ADC9" w14:textId="37027729" w:rsidR="00ED2574" w:rsidRDefault="00580B6E">
      <w:pPr>
        <w:spacing w:before="120" w:after="80"/>
      </w:pPr>
      <w:r>
        <w:rPr>
          <w:b/>
          <w:color w:val="2F6690"/>
          <w:sz w:val="23"/>
        </w:rPr>
        <w:lastRenderedPageBreak/>
        <w:t>B. Capstone Module Decision</w:t>
      </w:r>
    </w:p>
    <w:tbl>
      <w:tblPr>
        <w:tblW w:w="10296" w:type="dxa"/>
        <w:jc w:val="center"/>
        <w:tblLayout w:type="fixed"/>
        <w:tblLook w:val="04A0" w:firstRow="1" w:lastRow="0" w:firstColumn="1" w:lastColumn="0" w:noHBand="0" w:noVBand="1"/>
      </w:tblPr>
      <w:tblGrid>
        <w:gridCol w:w="3241"/>
        <w:gridCol w:w="3241"/>
        <w:gridCol w:w="3814"/>
      </w:tblGrid>
      <w:tr w:rsidR="00ED2574" w14:paraId="5919D6F6" w14:textId="77777777">
        <w:trPr>
          <w:jc w:val="center"/>
        </w:trPr>
        <w:tc>
          <w:tcPr>
            <w:tcW w:w="2736" w:type="dxa"/>
            <w:tcBorders>
              <w:top w:val="single" w:sz="6" w:space="0" w:color="1F4E79"/>
              <w:left w:val="single" w:sz="6" w:space="0" w:color="1F4E79"/>
              <w:bottom w:val="single" w:sz="6" w:space="0" w:color="1F4E79"/>
              <w:right w:val="single" w:sz="6" w:space="0" w:color="1F4E79"/>
            </w:tcBorders>
            <w:shd w:val="clear" w:color="auto" w:fill="1F4E79"/>
          </w:tcPr>
          <w:p w14:paraId="1C1CDE73" w14:textId="77777777" w:rsidR="00ED2574" w:rsidRDefault="00580B6E">
            <w:pPr>
              <w:jc w:val="center"/>
            </w:pPr>
            <w:r>
              <w:rPr>
                <w:b/>
                <w:color w:val="FFFFFF"/>
                <w:sz w:val="16"/>
              </w:rPr>
              <w:t>Capstone Module</w:t>
            </w:r>
          </w:p>
        </w:tc>
        <w:tc>
          <w:tcPr>
            <w:tcW w:w="3456" w:type="dxa"/>
            <w:tcBorders>
              <w:top w:val="single" w:sz="6" w:space="0" w:color="1F4E79"/>
              <w:left w:val="single" w:sz="6" w:space="0" w:color="1F4E79"/>
              <w:bottom w:val="single" w:sz="6" w:space="0" w:color="1F4E79"/>
              <w:right w:val="single" w:sz="6" w:space="0" w:color="1F4E79"/>
            </w:tcBorders>
            <w:shd w:val="clear" w:color="auto" w:fill="1F4E79"/>
          </w:tcPr>
          <w:p w14:paraId="1A8EA0DF" w14:textId="77777777" w:rsidR="00ED2574" w:rsidRDefault="00580B6E">
            <w:pPr>
              <w:jc w:val="center"/>
            </w:pPr>
            <w:r>
              <w:rPr>
                <w:b/>
                <w:color w:val="FFFFFF"/>
                <w:sz w:val="16"/>
              </w:rPr>
              <w:t>VM / Container / Managed Service</w:t>
            </w:r>
          </w:p>
        </w:tc>
        <w:tc>
          <w:tcPr>
            <w:tcW w:w="4104" w:type="dxa"/>
            <w:tcBorders>
              <w:top w:val="single" w:sz="6" w:space="0" w:color="1F4E79"/>
              <w:left w:val="single" w:sz="6" w:space="0" w:color="1F4E79"/>
              <w:bottom w:val="single" w:sz="6" w:space="0" w:color="1F4E79"/>
              <w:right w:val="single" w:sz="6" w:space="0" w:color="1F4E79"/>
            </w:tcBorders>
            <w:shd w:val="clear" w:color="auto" w:fill="1F4E79"/>
          </w:tcPr>
          <w:p w14:paraId="6CBE3C3D" w14:textId="77777777" w:rsidR="00ED2574" w:rsidRDefault="00580B6E">
            <w:pPr>
              <w:jc w:val="center"/>
            </w:pPr>
            <w:r>
              <w:rPr>
                <w:b/>
                <w:color w:val="FFFFFF"/>
                <w:sz w:val="16"/>
              </w:rPr>
              <w:t>Technical Reason</w:t>
            </w:r>
          </w:p>
        </w:tc>
      </w:tr>
      <w:tr w:rsidR="00ED2574" w14:paraId="7959C388"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F587D4C" w14:textId="77777777" w:rsidR="00ED2574" w:rsidRDefault="00580B6E" w:rsidP="006363BA">
            <w:pPr>
              <w:jc w:val="center"/>
            </w:pPr>
            <w:r>
              <w:rPr>
                <w:b/>
                <w:color w:val="1F4E79"/>
                <w:sz w:val="16"/>
              </w:rPr>
              <w:t>Frontend</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0CBB5F6" w14:textId="580A73AA" w:rsidR="00ED2574" w:rsidRPr="006363BA" w:rsidRDefault="00F87B77">
            <w:pPr>
              <w:jc w:val="center"/>
              <w:rPr>
                <w:b/>
                <w:bCs/>
                <w:szCs w:val="20"/>
              </w:rPr>
            </w:pPr>
            <w:r w:rsidRPr="006363BA">
              <w:rPr>
                <w:rStyle w:val="Strong"/>
                <w:rFonts w:ascii="Segoe UI" w:hAnsi="Segoe UI" w:cs="Segoe UI"/>
                <w:b w:val="0"/>
                <w:bCs w:val="0"/>
                <w:color w:val="0D0D0D"/>
                <w:szCs w:val="20"/>
                <w:shd w:val="clear" w:color="auto" w:fill="FCFCFC"/>
              </w:rPr>
              <w:t>Container – Nginx</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21060AD" w14:textId="0893CC2A" w:rsidR="00ED2574" w:rsidRPr="006363BA" w:rsidRDefault="00A00CBC" w:rsidP="006363BA">
            <w:pPr>
              <w:jc w:val="both"/>
              <w:rPr>
                <w:szCs w:val="20"/>
              </w:rPr>
            </w:pPr>
            <w:r w:rsidRPr="006363BA">
              <w:rPr>
                <w:rFonts w:ascii="Segoe UI" w:hAnsi="Segoe UI" w:cs="Segoe UI"/>
                <w:color w:val="0D0D0D"/>
                <w:szCs w:val="20"/>
                <w:shd w:val="clear" w:color="auto" w:fill="FCFCFC"/>
              </w:rPr>
              <w:t>Lightweight, portable web serving</w:t>
            </w:r>
          </w:p>
        </w:tc>
      </w:tr>
      <w:tr w:rsidR="00ED2574" w14:paraId="58C0837D"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03AF2DD3" w14:textId="77777777" w:rsidR="00ED2574" w:rsidRDefault="00580B6E" w:rsidP="006363BA">
            <w:pPr>
              <w:jc w:val="center"/>
            </w:pPr>
            <w:r>
              <w:rPr>
                <w:b/>
                <w:color w:val="1F4E79"/>
                <w:sz w:val="16"/>
              </w:rPr>
              <w:t>Backend/API</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727D9D0A" w14:textId="247209EC" w:rsidR="00ED2574" w:rsidRPr="006363BA" w:rsidRDefault="00450D6C">
            <w:pPr>
              <w:jc w:val="center"/>
              <w:rPr>
                <w:b/>
                <w:bCs/>
                <w:szCs w:val="20"/>
              </w:rPr>
            </w:pPr>
            <w:r w:rsidRPr="006363BA">
              <w:rPr>
                <w:rStyle w:val="Strong"/>
                <w:rFonts w:ascii="Segoe UI" w:hAnsi="Segoe UI" w:cs="Segoe UI"/>
                <w:b w:val="0"/>
                <w:bCs w:val="0"/>
                <w:color w:val="0D0D0D"/>
                <w:szCs w:val="20"/>
                <w:shd w:val="clear" w:color="auto" w:fill="FCFCFC"/>
              </w:rPr>
              <w:t>VM – Ubuntu Serve</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57FE7AF9" w14:textId="4BD405E3" w:rsidR="00ED2574" w:rsidRPr="006363BA" w:rsidRDefault="00A00CBC" w:rsidP="006363BA">
            <w:pPr>
              <w:jc w:val="both"/>
              <w:rPr>
                <w:szCs w:val="20"/>
              </w:rPr>
            </w:pPr>
            <w:r w:rsidRPr="006363BA">
              <w:rPr>
                <w:rFonts w:ascii="Segoe UI" w:hAnsi="Segoe UI" w:cs="Segoe UI"/>
                <w:color w:val="0D0D0D"/>
                <w:szCs w:val="20"/>
                <w:shd w:val="clear" w:color="auto" w:fill="FCFCFC"/>
              </w:rPr>
              <w:t>Flexible Linux environment for application services</w:t>
            </w:r>
          </w:p>
        </w:tc>
      </w:tr>
      <w:tr w:rsidR="00ED2574" w14:paraId="5350000A"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C8134DD" w14:textId="77777777" w:rsidR="00ED2574" w:rsidRDefault="00580B6E" w:rsidP="006363BA">
            <w:pPr>
              <w:jc w:val="center"/>
            </w:pPr>
            <w:r>
              <w:rPr>
                <w:b/>
                <w:color w:val="1F4E79"/>
                <w:sz w:val="16"/>
              </w:rPr>
              <w:t>Database</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3D5F60D" w14:textId="2B19B13F" w:rsidR="00ED2574" w:rsidRPr="006363BA" w:rsidRDefault="00450D6C">
            <w:pPr>
              <w:jc w:val="center"/>
              <w:rPr>
                <w:b/>
                <w:bCs/>
                <w:szCs w:val="20"/>
              </w:rPr>
            </w:pPr>
            <w:r w:rsidRPr="006363BA">
              <w:rPr>
                <w:rStyle w:val="Strong"/>
                <w:rFonts w:ascii="Segoe UI" w:hAnsi="Segoe UI" w:cs="Segoe UI"/>
                <w:b w:val="0"/>
                <w:bCs w:val="0"/>
                <w:color w:val="0D0D0D"/>
                <w:szCs w:val="20"/>
                <w:shd w:val="clear" w:color="auto" w:fill="FCFCFC"/>
              </w:rPr>
              <w:t>VM – Ubuntu Server</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24D1CA0" w14:textId="21C3A0D8" w:rsidR="00ED2574" w:rsidRPr="006363BA" w:rsidRDefault="00512D13" w:rsidP="006363BA">
            <w:pPr>
              <w:jc w:val="both"/>
              <w:rPr>
                <w:szCs w:val="20"/>
              </w:rPr>
            </w:pPr>
            <w:r w:rsidRPr="006363BA">
              <w:rPr>
                <w:rFonts w:ascii="Segoe UI" w:hAnsi="Segoe UI" w:cs="Segoe UI"/>
                <w:color w:val="0D0D0D"/>
                <w:szCs w:val="20"/>
                <w:shd w:val="clear" w:color="auto" w:fill="FCFCFC"/>
              </w:rPr>
              <w:t xml:space="preserve">Controlled database installation and </w:t>
            </w:r>
            <w:proofErr w:type="spellStart"/>
            <w:r w:rsidRPr="006363BA">
              <w:rPr>
                <w:rFonts w:ascii="Segoe UI" w:hAnsi="Segoe UI" w:cs="Segoe UI"/>
                <w:color w:val="0D0D0D"/>
                <w:szCs w:val="20"/>
                <w:shd w:val="clear" w:color="auto" w:fill="FCFCFC"/>
              </w:rPr>
              <w:t>storage</w:t>
            </w:r>
            <w:r w:rsidR="00A00CBC" w:rsidRPr="006363BA">
              <w:rPr>
                <w:rFonts w:ascii="Segoe UI" w:hAnsi="Segoe UI" w:cs="Segoe UI"/>
                <w:color w:val="0D0D0D"/>
                <w:szCs w:val="20"/>
                <w:shd w:val="clear" w:color="auto" w:fill="FCFCFC"/>
              </w:rPr>
              <w:t>Uses</w:t>
            </w:r>
            <w:proofErr w:type="spellEnd"/>
            <w:r w:rsidR="00A00CBC" w:rsidRPr="006363BA">
              <w:rPr>
                <w:rFonts w:ascii="Segoe UI" w:hAnsi="Segoe UI" w:cs="Segoe UI"/>
                <w:color w:val="0D0D0D"/>
                <w:szCs w:val="20"/>
                <w:shd w:val="clear" w:color="auto" w:fill="FCFCFC"/>
              </w:rPr>
              <w:t xml:space="preserve"> </w:t>
            </w:r>
          </w:p>
        </w:tc>
      </w:tr>
      <w:tr w:rsidR="00ED2574" w14:paraId="7DA17FB7"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3F1E5846" w14:textId="77777777" w:rsidR="00ED2574" w:rsidRDefault="00580B6E" w:rsidP="006363BA">
            <w:pPr>
              <w:jc w:val="center"/>
            </w:pPr>
            <w:r>
              <w:rPr>
                <w:b/>
                <w:color w:val="1F4E79"/>
                <w:sz w:val="16"/>
              </w:rPr>
              <w:t>File storage</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0A2D4AB4" w14:textId="72B1DBEB" w:rsidR="00ED2574" w:rsidRPr="006363BA" w:rsidRDefault="00450D6C">
            <w:pPr>
              <w:jc w:val="center"/>
              <w:rPr>
                <w:b/>
                <w:bCs/>
                <w:szCs w:val="20"/>
              </w:rPr>
            </w:pPr>
            <w:r w:rsidRPr="006363BA">
              <w:rPr>
                <w:rStyle w:val="Strong"/>
                <w:rFonts w:ascii="Segoe UI" w:hAnsi="Segoe UI" w:cs="Segoe UI"/>
                <w:b w:val="0"/>
                <w:bCs w:val="0"/>
                <w:color w:val="0D0D0D"/>
                <w:szCs w:val="20"/>
                <w:shd w:val="clear" w:color="auto" w:fill="FCFCFC"/>
              </w:rPr>
              <w:t>VM – Ubuntu Server</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069783A2" w14:textId="7190C66F" w:rsidR="00ED2574" w:rsidRPr="006363BA" w:rsidRDefault="00603D40" w:rsidP="006363BA">
            <w:pPr>
              <w:jc w:val="both"/>
              <w:rPr>
                <w:szCs w:val="20"/>
              </w:rPr>
            </w:pPr>
            <w:r w:rsidRPr="006363BA">
              <w:rPr>
                <w:rFonts w:ascii="Segoe UI" w:hAnsi="Segoe UI" w:cs="Segoe UI"/>
                <w:color w:val="0D0D0D"/>
                <w:szCs w:val="20"/>
                <w:shd w:val="clear" w:color="auto" w:fill="FCFCFC"/>
              </w:rPr>
              <w:t>Uses VM virtual disk for project files</w:t>
            </w:r>
          </w:p>
        </w:tc>
      </w:tr>
      <w:tr w:rsidR="00ED2574" w14:paraId="3FD57674"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7AD9394" w14:textId="77777777" w:rsidR="00ED2574" w:rsidRDefault="00580B6E" w:rsidP="006363BA">
            <w:pPr>
              <w:jc w:val="center"/>
            </w:pPr>
            <w:r>
              <w:rPr>
                <w:b/>
                <w:color w:val="1F4E79"/>
                <w:sz w:val="16"/>
              </w:rPr>
              <w:t>AI/Python module</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9037799" w14:textId="0CF885FD" w:rsidR="00ED2574" w:rsidRPr="006363BA" w:rsidRDefault="00450D6C">
            <w:pPr>
              <w:jc w:val="center"/>
              <w:rPr>
                <w:b/>
                <w:bCs/>
                <w:szCs w:val="20"/>
              </w:rPr>
            </w:pPr>
            <w:r w:rsidRPr="006363BA">
              <w:rPr>
                <w:rStyle w:val="Strong"/>
                <w:rFonts w:ascii="Segoe UI" w:hAnsi="Segoe UI" w:cs="Segoe UI"/>
                <w:b w:val="0"/>
                <w:bCs w:val="0"/>
                <w:color w:val="0D0D0D"/>
                <w:szCs w:val="20"/>
                <w:shd w:val="clear" w:color="auto" w:fill="FCFCFC"/>
              </w:rPr>
              <w:t>VM – Ubuntu Server</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50FF276" w14:textId="07786EC9" w:rsidR="00ED2574" w:rsidRPr="006363BA" w:rsidRDefault="00603D40" w:rsidP="006363BA">
            <w:pPr>
              <w:jc w:val="both"/>
              <w:rPr>
                <w:szCs w:val="20"/>
              </w:rPr>
            </w:pPr>
            <w:r w:rsidRPr="006363BA">
              <w:rPr>
                <w:rFonts w:ascii="Segoe UI" w:hAnsi="Segoe UI" w:cs="Segoe UI"/>
                <w:color w:val="0D0D0D"/>
                <w:szCs w:val="20"/>
                <w:shd w:val="clear" w:color="auto" w:fill="FCFCFC"/>
              </w:rPr>
              <w:t>Supports Python and AI/ML dependencies</w:t>
            </w:r>
          </w:p>
        </w:tc>
      </w:tr>
      <w:tr w:rsidR="00ED2574" w14:paraId="134AB7CA"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7B2E14F5" w14:textId="77777777" w:rsidR="00ED2574" w:rsidRDefault="00580B6E" w:rsidP="006363BA">
            <w:pPr>
              <w:jc w:val="center"/>
            </w:pPr>
            <w:r>
              <w:rPr>
                <w:b/>
                <w:color w:val="1F4E79"/>
                <w:sz w:val="16"/>
              </w:rPr>
              <w:t>Analytics/dashboard</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31E6EC85" w14:textId="3DDC2B78" w:rsidR="00ED2574" w:rsidRPr="006363BA" w:rsidRDefault="00A00CBC">
            <w:pPr>
              <w:jc w:val="center"/>
              <w:rPr>
                <w:b/>
                <w:bCs/>
                <w:szCs w:val="20"/>
              </w:rPr>
            </w:pPr>
            <w:r w:rsidRPr="006363BA">
              <w:rPr>
                <w:rStyle w:val="Strong"/>
                <w:rFonts w:ascii="Segoe UI" w:hAnsi="Segoe UI" w:cs="Segoe UI"/>
                <w:b w:val="0"/>
                <w:bCs w:val="0"/>
                <w:color w:val="0D0D0D"/>
                <w:szCs w:val="20"/>
                <w:shd w:val="clear" w:color="auto" w:fill="FCFCFC"/>
              </w:rPr>
              <w:t>Container – Docker</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030C8B5A" w14:textId="73C18FA5" w:rsidR="00ED2574" w:rsidRPr="006363BA" w:rsidRDefault="00603D40" w:rsidP="006363BA">
            <w:pPr>
              <w:jc w:val="both"/>
              <w:rPr>
                <w:szCs w:val="20"/>
              </w:rPr>
            </w:pPr>
            <w:r w:rsidRPr="006363BA">
              <w:rPr>
                <w:rFonts w:ascii="Segoe UI" w:hAnsi="Segoe UI" w:cs="Segoe UI"/>
                <w:color w:val="0D0D0D"/>
                <w:szCs w:val="20"/>
                <w:shd w:val="clear" w:color="auto" w:fill="FCFCFC"/>
              </w:rPr>
              <w:t>Lightweight and portable deployment</w:t>
            </w:r>
          </w:p>
        </w:tc>
      </w:tr>
      <w:tr w:rsidR="00ED2574" w14:paraId="40F9C17D"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4798DCA" w14:textId="77777777" w:rsidR="00ED2574" w:rsidRDefault="00580B6E" w:rsidP="006363BA">
            <w:pPr>
              <w:jc w:val="center"/>
            </w:pPr>
            <w:r>
              <w:rPr>
                <w:b/>
                <w:color w:val="1F4E79"/>
                <w:sz w:val="16"/>
              </w:rPr>
              <w:t>Notification/background job</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6413ADA" w14:textId="6C03DD09" w:rsidR="00ED2574" w:rsidRPr="006363BA" w:rsidRDefault="00A00CBC">
            <w:pPr>
              <w:jc w:val="center"/>
              <w:rPr>
                <w:b/>
                <w:bCs/>
                <w:szCs w:val="20"/>
              </w:rPr>
            </w:pPr>
            <w:r w:rsidRPr="006363BA">
              <w:rPr>
                <w:rStyle w:val="Strong"/>
                <w:rFonts w:ascii="Segoe UI" w:hAnsi="Segoe UI" w:cs="Segoe UI"/>
                <w:b w:val="0"/>
                <w:bCs w:val="0"/>
                <w:color w:val="0D0D0D"/>
                <w:szCs w:val="20"/>
                <w:shd w:val="clear" w:color="auto" w:fill="FCFCFC"/>
              </w:rPr>
              <w:t>Container – Docker</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F7B8712" w14:textId="17FAFC0E" w:rsidR="00ED2574" w:rsidRPr="006363BA" w:rsidRDefault="006363BA" w:rsidP="006363BA">
            <w:pPr>
              <w:jc w:val="both"/>
              <w:rPr>
                <w:szCs w:val="20"/>
              </w:rPr>
            </w:pPr>
            <w:r w:rsidRPr="006363BA">
              <w:rPr>
                <w:rFonts w:ascii="Segoe UI" w:hAnsi="Segoe UI" w:cs="Segoe UI"/>
                <w:color w:val="0D0D0D"/>
                <w:szCs w:val="20"/>
                <w:shd w:val="clear" w:color="auto" w:fill="FCFCFC"/>
              </w:rPr>
              <w:t>Isolated and manageable background service</w:t>
            </w:r>
          </w:p>
        </w:tc>
      </w:tr>
    </w:tbl>
    <w:p w14:paraId="4880AD4E" w14:textId="77777777" w:rsidR="00ED2574" w:rsidRDefault="00580B6E">
      <w:pPr>
        <w:spacing w:before="120" w:after="80"/>
      </w:pPr>
      <w:r>
        <w:rPr>
          <w:b/>
          <w:color w:val="2F6690"/>
          <w:sz w:val="23"/>
        </w:rPr>
        <w:t>C. Optional Container and Orchestration Extension</w:t>
      </w:r>
    </w:p>
    <w:p w14:paraId="0B855B76" w14:textId="77777777" w:rsidR="00ED2574" w:rsidRDefault="00580B6E">
      <w:pPr>
        <w:spacing w:after="80" w:line="264" w:lineRule="auto"/>
      </w:pPr>
      <w:r>
        <w:t>Students who cannot use Docker Desktop may record an equivalent Podman attempt. Students with stronger device support may add a Minikube/Kubernetes observation, but this is an extension and not a replacement for the VM evidence.</w:t>
      </w:r>
    </w:p>
    <w:p w14:paraId="16127458" w14:textId="77777777" w:rsidR="00ED2574" w:rsidRDefault="00580B6E">
      <w:pPr>
        <w:spacing w:after="40"/>
      </w:pPr>
      <w:r>
        <w:rPr>
          <w:color w:val="2F6690"/>
          <w:sz w:val="17"/>
        </w:rPr>
        <w:t>Podman: https://podman.io/</w:t>
      </w:r>
    </w:p>
    <w:p w14:paraId="5D060977" w14:textId="77777777" w:rsidR="00ED2574" w:rsidRDefault="00580B6E">
      <w:pPr>
        <w:spacing w:after="40"/>
      </w:pPr>
      <w:r>
        <w:rPr>
          <w:color w:val="2F6690"/>
          <w:sz w:val="17"/>
        </w:rPr>
        <w:t>Minikube: https://minikube.sigs.k8s.io/docs/start/</w:t>
      </w:r>
    </w:p>
    <w:p w14:paraId="4BA60E98" w14:textId="77777777" w:rsidR="00ED2574" w:rsidRDefault="00580B6E">
      <w:pPr>
        <w:spacing w:after="40"/>
      </w:pPr>
      <w:r>
        <w:rPr>
          <w:color w:val="2F6690"/>
          <w:sz w:val="17"/>
        </w:rPr>
        <w:t>Kubernetes documentation: https://kubernetes.io/docs/home/</w:t>
      </w:r>
    </w:p>
    <w:tbl>
      <w:tblPr>
        <w:tblW w:w="10296" w:type="dxa"/>
        <w:jc w:val="center"/>
        <w:tblLayout w:type="fixed"/>
        <w:tblLook w:val="04A0" w:firstRow="1" w:lastRow="0" w:firstColumn="1" w:lastColumn="0" w:noHBand="0" w:noVBand="1"/>
      </w:tblPr>
      <w:tblGrid>
        <w:gridCol w:w="3035"/>
        <w:gridCol w:w="3879"/>
        <w:gridCol w:w="3382"/>
      </w:tblGrid>
      <w:tr w:rsidR="00ED2574" w14:paraId="0DADA005" w14:textId="77777777">
        <w:trPr>
          <w:jc w:val="center"/>
        </w:trPr>
        <w:tc>
          <w:tcPr>
            <w:tcW w:w="1944" w:type="dxa"/>
            <w:tcBorders>
              <w:top w:val="single" w:sz="6" w:space="0" w:color="1F4E79"/>
              <w:left w:val="single" w:sz="6" w:space="0" w:color="1F4E79"/>
              <w:bottom w:val="single" w:sz="6" w:space="0" w:color="1F4E79"/>
              <w:right w:val="single" w:sz="6" w:space="0" w:color="1F4E79"/>
            </w:tcBorders>
            <w:shd w:val="clear" w:color="auto" w:fill="1F4E79"/>
          </w:tcPr>
          <w:p w14:paraId="3C8ABA6E" w14:textId="77777777" w:rsidR="00ED2574" w:rsidRDefault="00580B6E">
            <w:pPr>
              <w:jc w:val="center"/>
            </w:pPr>
            <w:r>
              <w:rPr>
                <w:b/>
                <w:color w:val="FFFFFF"/>
                <w:sz w:val="16"/>
              </w:rPr>
              <w:t>Optional Tool</w:t>
            </w:r>
          </w:p>
        </w:tc>
        <w:tc>
          <w:tcPr>
            <w:tcW w:w="4464" w:type="dxa"/>
            <w:tcBorders>
              <w:top w:val="single" w:sz="6" w:space="0" w:color="1F4E79"/>
              <w:left w:val="single" w:sz="6" w:space="0" w:color="1F4E79"/>
              <w:bottom w:val="single" w:sz="6" w:space="0" w:color="1F4E79"/>
              <w:right w:val="single" w:sz="6" w:space="0" w:color="1F4E79"/>
            </w:tcBorders>
            <w:shd w:val="clear" w:color="auto" w:fill="1F4E79"/>
          </w:tcPr>
          <w:p w14:paraId="311EE64D" w14:textId="77777777" w:rsidR="00ED2574" w:rsidRDefault="00580B6E">
            <w:pPr>
              <w:jc w:val="center"/>
            </w:pPr>
            <w:r>
              <w:rPr>
                <w:b/>
                <w:color w:val="FFFFFF"/>
                <w:sz w:val="16"/>
              </w:rPr>
              <w:t>Possible Evidence</w:t>
            </w:r>
          </w:p>
        </w:tc>
        <w:tc>
          <w:tcPr>
            <w:tcW w:w="3888" w:type="dxa"/>
            <w:tcBorders>
              <w:top w:val="single" w:sz="6" w:space="0" w:color="1F4E79"/>
              <w:left w:val="single" w:sz="6" w:space="0" w:color="1F4E79"/>
              <w:bottom w:val="single" w:sz="6" w:space="0" w:color="1F4E79"/>
              <w:right w:val="single" w:sz="6" w:space="0" w:color="1F4E79"/>
            </w:tcBorders>
            <w:shd w:val="clear" w:color="auto" w:fill="1F4E79"/>
          </w:tcPr>
          <w:p w14:paraId="0975F7BC" w14:textId="77777777" w:rsidR="00ED2574" w:rsidRDefault="00580B6E">
            <w:pPr>
              <w:jc w:val="center"/>
            </w:pPr>
            <w:r>
              <w:rPr>
                <w:b/>
                <w:color w:val="FFFFFF"/>
                <w:sz w:val="16"/>
              </w:rPr>
              <w:t>Student Observation</w:t>
            </w:r>
          </w:p>
        </w:tc>
      </w:tr>
      <w:tr w:rsidR="00ED2574" w14:paraId="4010382D"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8E0A68C" w14:textId="77777777" w:rsidR="00ED2574" w:rsidRDefault="00580B6E">
            <w:pPr>
              <w:jc w:val="center"/>
            </w:pPr>
            <w:r>
              <w:rPr>
                <w:b/>
                <w:color w:val="1F4E79"/>
                <w:sz w:val="16"/>
              </w:rPr>
              <w:t>Podman</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D6234AF" w14:textId="77777777" w:rsidR="00ED2574" w:rsidRDefault="00580B6E">
            <w:r>
              <w:rPr>
                <w:sz w:val="16"/>
              </w:rPr>
              <w:t>podman --version, image pull/run, logs, stop/remove evidence</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B8BDFA8" w14:textId="087AFF1D" w:rsidR="00ED2574" w:rsidRDefault="001B207B" w:rsidP="00E534A3">
            <w:pPr>
              <w:jc w:val="both"/>
            </w:pPr>
            <w:proofErr w:type="spellStart"/>
            <w:r w:rsidRPr="001B207B">
              <w:t>Podman</w:t>
            </w:r>
            <w:proofErr w:type="spellEnd"/>
            <w:r w:rsidRPr="001B207B">
              <w:t xml:space="preserve"> version 5.7.0 verified successfully. The hello-world image was pulled and the container executed successfully, displaying “Hello </w:t>
            </w:r>
            <w:proofErr w:type="spellStart"/>
            <w:r w:rsidRPr="001B207B">
              <w:t>Podman</w:t>
            </w:r>
            <w:proofErr w:type="spellEnd"/>
            <w:r w:rsidRPr="001B207B">
              <w:t xml:space="preserve"> World!”.</w:t>
            </w:r>
          </w:p>
        </w:tc>
      </w:tr>
      <w:tr w:rsidR="00ED2574" w14:paraId="785950FF"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4947F1D6" w14:textId="77777777" w:rsidR="00ED2574" w:rsidRDefault="00580B6E">
            <w:pPr>
              <w:jc w:val="center"/>
            </w:pPr>
            <w:r>
              <w:rPr>
                <w:b/>
                <w:color w:val="1F4E79"/>
                <w:sz w:val="16"/>
              </w:rPr>
              <w:t>Minikube</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68157043" w14:textId="77777777" w:rsidR="00ED2574" w:rsidRDefault="00580B6E">
            <w:r>
              <w:rPr>
                <w:sz w:val="16"/>
              </w:rPr>
              <w:t>minikube start/status, kubectl get nodes/pods evidence</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1980AC29" w14:textId="0E847750" w:rsidR="00ED2574" w:rsidRDefault="00DC03E1" w:rsidP="00E534A3">
            <w:pPr>
              <w:jc w:val="both"/>
            </w:pPr>
            <w:proofErr w:type="spellStart"/>
            <w:r w:rsidRPr="00DC03E1">
              <w:t>Minikube</w:t>
            </w:r>
            <w:proofErr w:type="spellEnd"/>
            <w:r w:rsidRPr="00DC03E1">
              <w:t xml:space="preserve"> cluster started successfully and status was verified.</w:t>
            </w:r>
          </w:p>
        </w:tc>
      </w:tr>
      <w:tr w:rsidR="00ED2574" w14:paraId="3994F78B"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5853802" w14:textId="77777777" w:rsidR="00ED2574" w:rsidRDefault="00580B6E">
            <w:pPr>
              <w:jc w:val="center"/>
            </w:pPr>
            <w:r>
              <w:rPr>
                <w:b/>
                <w:color w:val="1F4E79"/>
                <w:sz w:val="16"/>
              </w:rPr>
              <w:t>Kubernetes</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2C25176" w14:textId="77777777" w:rsidR="00ED2574" w:rsidRDefault="00580B6E">
            <w:r>
              <w:rPr>
                <w:sz w:val="16"/>
              </w:rPr>
              <w:t>Simple deployment/service YAML or command evidence if attempted</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3BBE033" w14:textId="47D0C01A" w:rsidR="00ED2574" w:rsidRDefault="00E534A3" w:rsidP="00E534A3">
            <w:pPr>
              <w:jc w:val="both"/>
            </w:pPr>
            <w:r w:rsidRPr="00E534A3">
              <w:t>Kubernetes deployment was created successfully.</w:t>
            </w:r>
          </w:p>
        </w:tc>
      </w:tr>
    </w:tbl>
    <w:p w14:paraId="22E9625E" w14:textId="77777777" w:rsidR="00ED2574" w:rsidRDefault="00580B6E">
      <w:r>
        <w:br w:type="page"/>
      </w:r>
    </w:p>
    <w:p w14:paraId="6E6F85F0" w14:textId="77777777" w:rsidR="00ED2574" w:rsidRDefault="00580B6E">
      <w:pPr>
        <w:spacing w:before="200" w:after="80"/>
      </w:pPr>
      <w:r>
        <w:rPr>
          <w:b/>
          <w:color w:val="1F4E79"/>
          <w:sz w:val="28"/>
        </w:rPr>
        <w:lastRenderedPageBreak/>
        <w:t>Part 6: Track D - Technical Simulation Path</w:t>
      </w:r>
    </w:p>
    <w:tbl>
      <w:tblPr>
        <w:tblW w:w="10296" w:type="dxa"/>
        <w:jc w:val="center"/>
        <w:tblLayout w:type="fixed"/>
        <w:tblLook w:val="04A0" w:firstRow="1" w:lastRow="0" w:firstColumn="1" w:lastColumn="0" w:noHBand="0" w:noVBand="1"/>
      </w:tblPr>
      <w:tblGrid>
        <w:gridCol w:w="10296"/>
      </w:tblGrid>
      <w:tr w:rsidR="00ED2574" w14:paraId="0796AA99" w14:textId="77777777">
        <w:trPr>
          <w:jc w:val="center"/>
        </w:trPr>
        <w:tc>
          <w:tcPr>
            <w:tcW w:w="10296" w:type="dxa"/>
            <w:tcBorders>
              <w:top w:val="single" w:sz="6" w:space="0" w:color="88A9C3"/>
              <w:left w:val="single" w:sz="6" w:space="0" w:color="88A9C3"/>
              <w:bottom w:val="single" w:sz="6" w:space="0" w:color="88A9C3"/>
              <w:right w:val="single" w:sz="6" w:space="0" w:color="88A9C3"/>
            </w:tcBorders>
            <w:shd w:val="clear" w:color="auto" w:fill="F8FAFC"/>
          </w:tcPr>
          <w:p w14:paraId="47724791" w14:textId="77777777" w:rsidR="00ED2574" w:rsidRDefault="00580B6E">
            <w:r>
              <w:rPr>
                <w:b/>
                <w:color w:val="1F4E79"/>
                <w:sz w:val="19"/>
              </w:rPr>
              <w:t>Use Only When Required</w:t>
            </w:r>
          </w:p>
          <w:p w14:paraId="0630576D" w14:textId="77777777" w:rsidR="00ED2574" w:rsidRDefault="00580B6E">
            <w:pPr>
              <w:spacing w:after="20"/>
            </w:pPr>
            <w:r>
              <w:rPr>
                <w:sz w:val="18"/>
              </w:rPr>
              <w:t>This path is permitted only when account activation, device capability, installation permission or lab network restrictions prevent practical deployment. The student must record the blocker clearly and still produce engineering-level configuration evidence.</w:t>
            </w:r>
          </w:p>
        </w:tc>
      </w:tr>
    </w:tbl>
    <w:p w14:paraId="3A1B5353" w14:textId="77777777" w:rsidR="00ED2574" w:rsidRDefault="00580B6E">
      <w:pPr>
        <w:spacing w:after="40"/>
      </w:pPr>
      <w:r>
        <w:rPr>
          <w:color w:val="2F6690"/>
          <w:sz w:val="17"/>
        </w:rPr>
        <w:t>CloudSim: https://github.com/Cloudslab/cloudsim</w:t>
      </w:r>
    </w:p>
    <w:tbl>
      <w:tblPr>
        <w:tblW w:w="10296" w:type="dxa"/>
        <w:jc w:val="center"/>
        <w:tblLayout w:type="fixed"/>
        <w:tblLook w:val="04A0" w:firstRow="1" w:lastRow="0" w:firstColumn="1" w:lastColumn="0" w:noHBand="0" w:noVBand="1"/>
      </w:tblPr>
      <w:tblGrid>
        <w:gridCol w:w="4313"/>
        <w:gridCol w:w="5983"/>
      </w:tblGrid>
      <w:tr w:rsidR="00ED2574" w14:paraId="02DD1851" w14:textId="77777777">
        <w:trPr>
          <w:jc w:val="center"/>
        </w:trPr>
        <w:tc>
          <w:tcPr>
            <w:tcW w:w="3024" w:type="dxa"/>
            <w:tcBorders>
              <w:top w:val="single" w:sz="6" w:space="0" w:color="1F4E79"/>
              <w:left w:val="single" w:sz="6" w:space="0" w:color="1F4E79"/>
              <w:bottom w:val="single" w:sz="6" w:space="0" w:color="1F4E79"/>
              <w:right w:val="single" w:sz="6" w:space="0" w:color="1F4E79"/>
            </w:tcBorders>
            <w:shd w:val="clear" w:color="auto" w:fill="1F4E79"/>
          </w:tcPr>
          <w:p w14:paraId="45586348" w14:textId="77777777" w:rsidR="00ED2574" w:rsidRDefault="00580B6E">
            <w:pPr>
              <w:jc w:val="center"/>
            </w:pPr>
            <w:r>
              <w:rPr>
                <w:b/>
                <w:color w:val="FFFFFF"/>
                <w:sz w:val="16"/>
              </w:rPr>
              <w:t>Simulation Artifact</w:t>
            </w:r>
          </w:p>
        </w:tc>
        <w:tc>
          <w:tcPr>
            <w:tcW w:w="7272" w:type="dxa"/>
            <w:tcBorders>
              <w:top w:val="single" w:sz="6" w:space="0" w:color="1F4E79"/>
              <w:left w:val="single" w:sz="6" w:space="0" w:color="1F4E79"/>
              <w:bottom w:val="single" w:sz="6" w:space="0" w:color="1F4E79"/>
              <w:right w:val="single" w:sz="6" w:space="0" w:color="1F4E79"/>
            </w:tcBorders>
            <w:shd w:val="clear" w:color="auto" w:fill="1F4E79"/>
          </w:tcPr>
          <w:p w14:paraId="6AE5899C" w14:textId="77777777" w:rsidR="00ED2574" w:rsidRDefault="00580B6E">
            <w:pPr>
              <w:jc w:val="center"/>
            </w:pPr>
            <w:r>
              <w:rPr>
                <w:b/>
                <w:color w:val="FFFFFF"/>
                <w:sz w:val="16"/>
              </w:rPr>
              <w:t>Required Content</w:t>
            </w:r>
          </w:p>
        </w:tc>
      </w:tr>
      <w:tr w:rsidR="00ED2574" w14:paraId="694E2F22"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6FA8B9A" w14:textId="77777777" w:rsidR="00ED2574" w:rsidRDefault="00580B6E">
            <w:r>
              <w:rPr>
                <w:b/>
                <w:color w:val="1F4E79"/>
                <w:sz w:val="16"/>
              </w:rPr>
              <w:t>Blocker statement</w:t>
            </w:r>
          </w:p>
        </w:tc>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4CA8B49" w14:textId="77777777" w:rsidR="00ED2574" w:rsidRDefault="00580B6E">
            <w:r>
              <w:rPr>
                <w:sz w:val="16"/>
              </w:rPr>
              <w:t>Exact reason practical execution could not be completed and evidence of attempted setup.</w:t>
            </w:r>
          </w:p>
        </w:tc>
      </w:tr>
      <w:tr w:rsidR="00ED2574" w14:paraId="5282E381"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77730D5B" w14:textId="77777777" w:rsidR="00ED2574" w:rsidRDefault="00580B6E">
            <w:r>
              <w:rPr>
                <w:b/>
                <w:color w:val="1F4E79"/>
                <w:sz w:val="16"/>
              </w:rPr>
              <w:t>VM configuration table</w:t>
            </w:r>
          </w:p>
        </w:tc>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13D44C61" w14:textId="77777777" w:rsidR="00ED2574" w:rsidRDefault="00580B6E">
            <w:r>
              <w:rPr>
                <w:sz w:val="16"/>
              </w:rPr>
              <w:t>Cloud/local VM size, CPU, RAM, disk, OS image, region/host, network, access method.</w:t>
            </w:r>
          </w:p>
        </w:tc>
      </w:tr>
      <w:tr w:rsidR="00ED2574" w14:paraId="39CC8C60"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25EA389" w14:textId="77777777" w:rsidR="00ED2574" w:rsidRDefault="00580B6E">
            <w:r>
              <w:rPr>
                <w:b/>
                <w:color w:val="1F4E79"/>
                <w:sz w:val="16"/>
              </w:rPr>
              <w:t>Security table</w:t>
            </w:r>
          </w:p>
        </w:tc>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3B45FD1" w14:textId="77777777" w:rsidR="00ED2574" w:rsidRDefault="00580B6E">
            <w:r>
              <w:rPr>
                <w:sz w:val="16"/>
              </w:rPr>
              <w:t>Ports, authentication method, firewall rule, public exposure, password/SSH decision.</w:t>
            </w:r>
          </w:p>
        </w:tc>
      </w:tr>
      <w:tr w:rsidR="00ED2574" w14:paraId="621513AD"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7732193A" w14:textId="77777777" w:rsidR="00ED2574" w:rsidRDefault="00580B6E">
            <w:r>
              <w:rPr>
                <w:b/>
                <w:color w:val="1F4E79"/>
                <w:sz w:val="16"/>
              </w:rPr>
              <w:t>Snapshot/clone plan</w:t>
            </w:r>
          </w:p>
        </w:tc>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57FEB93C" w14:textId="77777777" w:rsidR="00ED2574" w:rsidRDefault="00580B6E">
            <w:r>
              <w:rPr>
                <w:sz w:val="16"/>
              </w:rPr>
              <w:t>Names, timing, retention and rollback purpose.</w:t>
            </w:r>
          </w:p>
        </w:tc>
      </w:tr>
      <w:tr w:rsidR="00ED2574" w14:paraId="76D445D7"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DA0CEBB" w14:textId="77777777" w:rsidR="00ED2574" w:rsidRDefault="00580B6E">
            <w:r>
              <w:rPr>
                <w:b/>
                <w:color w:val="1F4E79"/>
                <w:sz w:val="16"/>
              </w:rPr>
              <w:t>Command plan</w:t>
            </w:r>
          </w:p>
        </w:tc>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D27B193" w14:textId="77777777" w:rsidR="00ED2574" w:rsidRDefault="00580B6E">
            <w:r>
              <w:rPr>
                <w:sz w:val="16"/>
              </w:rPr>
              <w:t>Commands that would verify OS, memory, disk, IP and service status.</w:t>
            </w:r>
          </w:p>
        </w:tc>
      </w:tr>
      <w:tr w:rsidR="00ED2574" w14:paraId="5D02F655"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4888499B" w14:textId="77777777" w:rsidR="00ED2574" w:rsidRDefault="00580B6E">
            <w:r>
              <w:rPr>
                <w:b/>
                <w:color w:val="1F4E79"/>
                <w:sz w:val="16"/>
              </w:rPr>
              <w:t>Architecture diagram</w:t>
            </w:r>
          </w:p>
        </w:tc>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2F7CACEE" w14:textId="77777777" w:rsidR="00ED2574" w:rsidRDefault="00580B6E">
            <w:r>
              <w:rPr>
                <w:sz w:val="16"/>
              </w:rPr>
              <w:t>User, VM/container, database/storage, firewall/network and monitoring/evidence flow.</w:t>
            </w:r>
          </w:p>
        </w:tc>
      </w:tr>
      <w:tr w:rsidR="00ED2574" w14:paraId="2449BA23"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5B10CD8" w14:textId="77777777" w:rsidR="00ED2574" w:rsidRDefault="00580B6E">
            <w:r>
              <w:rPr>
                <w:b/>
                <w:color w:val="1F4E79"/>
                <w:sz w:val="16"/>
              </w:rPr>
              <w:t>Risk analysis</w:t>
            </w:r>
          </w:p>
        </w:tc>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4469EE0" w14:textId="77777777" w:rsidR="00ED2574" w:rsidRDefault="00580B6E">
            <w:r>
              <w:rPr>
                <w:sz w:val="16"/>
              </w:rPr>
              <w:t>Cost, public IP exposure, weak credentials, lost data, insufficient host resources.</w:t>
            </w:r>
          </w:p>
        </w:tc>
      </w:tr>
      <w:tr w:rsidR="00ED2574" w14:paraId="3732439A" w14:textId="77777777">
        <w:trPr>
          <w:jc w:val="center"/>
        </w:trPr>
        <w:tc>
          <w:tcPr>
            <w:tcW w:w="10296" w:type="dxa"/>
            <w:gridSpan w:val="2"/>
            <w:tcBorders>
              <w:top w:val="single" w:sz="6" w:space="0" w:color="B7C9D9"/>
              <w:left w:val="single" w:sz="6" w:space="0" w:color="B7C9D9"/>
              <w:bottom w:val="single" w:sz="6" w:space="0" w:color="B7C9D9"/>
              <w:right w:val="single" w:sz="6" w:space="0" w:color="B7C9D9"/>
            </w:tcBorders>
            <w:shd w:val="clear" w:color="auto" w:fill="FFFFFF"/>
          </w:tcPr>
          <w:p w14:paraId="4395CB39" w14:textId="02BA47B5" w:rsidR="00ED2574" w:rsidRDefault="00580B6E">
            <w:r>
              <w:rPr>
                <w:b/>
                <w:color w:val="1F4E79"/>
                <w:sz w:val="19"/>
              </w:rPr>
              <w:t>Blocker Evidence and Justification</w:t>
            </w:r>
          </w:p>
          <w:p w14:paraId="3AB089BD" w14:textId="0B300502" w:rsidR="00ED2574" w:rsidRDefault="00EC7E7E">
            <w:r>
              <w:rPr>
                <w:noProof/>
              </w:rPr>
              <w:drawing>
                <wp:inline distT="0" distB="0" distL="0" distR="0" wp14:anchorId="73668C63" wp14:editId="3DF8B45D">
                  <wp:extent cx="6400800" cy="2152650"/>
                  <wp:effectExtent l="0" t="0" r="0" b="0"/>
                  <wp:docPr id="785999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400800" cy="2152650"/>
                          </a:xfrm>
                          <a:prstGeom prst="rect">
                            <a:avLst/>
                          </a:prstGeom>
                          <a:noFill/>
                          <a:ln>
                            <a:noFill/>
                          </a:ln>
                        </pic:spPr>
                      </pic:pic>
                    </a:graphicData>
                  </a:graphic>
                </wp:inline>
              </w:drawing>
            </w:r>
          </w:p>
          <w:p w14:paraId="21A0F70C" w14:textId="77777777" w:rsidR="00ED2574" w:rsidRDefault="00ED2574"/>
        </w:tc>
      </w:tr>
      <w:tr w:rsidR="00ED2574" w14:paraId="30623981" w14:textId="77777777">
        <w:trPr>
          <w:jc w:val="center"/>
        </w:trPr>
        <w:tc>
          <w:tcPr>
            <w:tcW w:w="3456" w:type="dxa"/>
            <w:tcBorders>
              <w:top w:val="single" w:sz="6" w:space="0" w:color="1F4E79"/>
              <w:left w:val="single" w:sz="6" w:space="0" w:color="1F4E79"/>
              <w:bottom w:val="single" w:sz="6" w:space="0" w:color="1F4E79"/>
              <w:right w:val="single" w:sz="6" w:space="0" w:color="1F4E79"/>
            </w:tcBorders>
            <w:shd w:val="clear" w:color="auto" w:fill="1F4E79"/>
          </w:tcPr>
          <w:p w14:paraId="1E584649" w14:textId="77777777" w:rsidR="00ED2574" w:rsidRDefault="00580B6E">
            <w:pPr>
              <w:jc w:val="center"/>
            </w:pPr>
            <w:r>
              <w:rPr>
                <w:b/>
                <w:color w:val="FFFFFF"/>
                <w:sz w:val="17"/>
              </w:rPr>
              <w:t>Planned Configuration</w:t>
            </w:r>
          </w:p>
        </w:tc>
        <w:tc>
          <w:tcPr>
            <w:tcW w:w="6840" w:type="dxa"/>
            <w:tcBorders>
              <w:top w:val="single" w:sz="6" w:space="0" w:color="1F4E79"/>
              <w:left w:val="single" w:sz="6" w:space="0" w:color="1F4E79"/>
              <w:bottom w:val="single" w:sz="6" w:space="0" w:color="1F4E79"/>
              <w:right w:val="single" w:sz="6" w:space="0" w:color="1F4E79"/>
            </w:tcBorders>
            <w:shd w:val="clear" w:color="auto" w:fill="1F4E79"/>
          </w:tcPr>
          <w:p w14:paraId="3B8D221B" w14:textId="77777777" w:rsidR="00ED2574" w:rsidRDefault="00580B6E">
            <w:pPr>
              <w:jc w:val="center"/>
            </w:pPr>
            <w:r>
              <w:rPr>
                <w:b/>
                <w:color w:val="FFFFFF"/>
                <w:sz w:val="17"/>
              </w:rPr>
              <w:t>Student Value</w:t>
            </w:r>
          </w:p>
        </w:tc>
      </w:tr>
      <w:tr w:rsidR="00ED2574" w14:paraId="39327937"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344DF95" w14:textId="77777777" w:rsidR="00ED2574" w:rsidRDefault="00580B6E">
            <w:pPr>
              <w:jc w:val="center"/>
            </w:pPr>
            <w:r>
              <w:rPr>
                <w:b/>
                <w:color w:val="1F4E79"/>
                <w:sz w:val="17"/>
              </w:rPr>
              <w:t>Platform</w:t>
            </w:r>
          </w:p>
        </w:tc>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442292D" w14:textId="13479AAB" w:rsidR="00ED2574" w:rsidRDefault="00580B6E">
            <w:r>
              <w:rPr>
                <w:sz w:val="17"/>
              </w:rPr>
              <w:t xml:space="preserve"> VirtualBox </w:t>
            </w:r>
          </w:p>
        </w:tc>
      </w:tr>
      <w:tr w:rsidR="00ED2574" w14:paraId="25BA92CB"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606112F6" w14:textId="77777777" w:rsidR="00ED2574" w:rsidRDefault="00580B6E">
            <w:pPr>
              <w:jc w:val="center"/>
            </w:pPr>
            <w:r>
              <w:rPr>
                <w:b/>
                <w:color w:val="1F4E79"/>
                <w:sz w:val="17"/>
              </w:rPr>
              <w:t>OS image</w:t>
            </w:r>
          </w:p>
        </w:tc>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07215B5C" w14:textId="745EE4EA" w:rsidR="00ED2574" w:rsidRDefault="008A2528" w:rsidP="008A2528">
            <w:r w:rsidRPr="008A2528">
              <w:t>Ubuntu Server 26.04 LTS</w:t>
            </w:r>
          </w:p>
        </w:tc>
      </w:tr>
      <w:tr w:rsidR="00ED2574" w14:paraId="161C79C0"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19E3C55" w14:textId="77777777" w:rsidR="00ED2574" w:rsidRDefault="00580B6E">
            <w:pPr>
              <w:jc w:val="center"/>
            </w:pPr>
            <w:r>
              <w:rPr>
                <w:b/>
                <w:color w:val="1F4E79"/>
                <w:sz w:val="17"/>
              </w:rPr>
              <w:t>vCPU</w:t>
            </w:r>
          </w:p>
        </w:tc>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E7D4067" w14:textId="31EFCE4C" w:rsidR="00ED2574" w:rsidRDefault="008A2528">
            <w:pPr>
              <w:jc w:val="center"/>
            </w:pPr>
            <w:r w:rsidRPr="008A2528">
              <w:t>4 vCPU</w:t>
            </w:r>
          </w:p>
        </w:tc>
      </w:tr>
      <w:tr w:rsidR="00ED2574" w14:paraId="3DE11E19"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5D7780EB" w14:textId="77777777" w:rsidR="00ED2574" w:rsidRDefault="00580B6E">
            <w:pPr>
              <w:jc w:val="center"/>
            </w:pPr>
            <w:r>
              <w:rPr>
                <w:b/>
                <w:color w:val="1F4E79"/>
                <w:sz w:val="17"/>
              </w:rPr>
              <w:t>RAM</w:t>
            </w:r>
          </w:p>
        </w:tc>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4C99A87A" w14:textId="6AFFC05A" w:rsidR="00ED2574" w:rsidRDefault="00824C6F">
            <w:pPr>
              <w:jc w:val="center"/>
            </w:pPr>
            <w:r w:rsidRPr="00824C6F">
              <w:t>1.6 GB</w:t>
            </w:r>
          </w:p>
        </w:tc>
      </w:tr>
      <w:tr w:rsidR="00ED2574" w14:paraId="0D4FA5C3"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04C6D64" w14:textId="77777777" w:rsidR="00ED2574" w:rsidRDefault="00580B6E">
            <w:pPr>
              <w:jc w:val="center"/>
            </w:pPr>
            <w:r>
              <w:rPr>
                <w:b/>
                <w:color w:val="1F4E79"/>
                <w:sz w:val="17"/>
              </w:rPr>
              <w:t>Disk</w:t>
            </w:r>
          </w:p>
        </w:tc>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F0D53AC" w14:textId="4CC86EF9" w:rsidR="00ED2574" w:rsidRDefault="00824C6F">
            <w:pPr>
              <w:jc w:val="center"/>
            </w:pPr>
            <w:r w:rsidRPr="00824C6F">
              <w:t>25 GB virtual disk</w:t>
            </w:r>
          </w:p>
        </w:tc>
      </w:tr>
      <w:tr w:rsidR="00ED2574" w14:paraId="6D8F6DEF"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4396D521" w14:textId="77777777" w:rsidR="00ED2574" w:rsidRDefault="00580B6E">
            <w:r>
              <w:rPr>
                <w:b/>
                <w:color w:val="1F4E79"/>
                <w:sz w:val="17"/>
              </w:rPr>
              <w:t>Network mode / firewall</w:t>
            </w:r>
          </w:p>
        </w:tc>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0C7B343B" w14:textId="63B767E2" w:rsidR="00ED2574" w:rsidRDefault="00824C6F">
            <w:pPr>
              <w:jc w:val="center"/>
            </w:pPr>
            <w:r w:rsidRPr="00824C6F">
              <w:t>NAT; Ubuntu firewall/security controls</w:t>
            </w:r>
          </w:p>
        </w:tc>
      </w:tr>
      <w:tr w:rsidR="00ED2574" w14:paraId="33CE3B63"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2795400" w14:textId="77777777" w:rsidR="00ED2574" w:rsidRDefault="00580B6E">
            <w:r>
              <w:rPr>
                <w:b/>
                <w:color w:val="1F4E79"/>
                <w:sz w:val="17"/>
              </w:rPr>
              <w:t>Access method</w:t>
            </w:r>
          </w:p>
        </w:tc>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398464F" w14:textId="6A4B00C7" w:rsidR="00ED2574" w:rsidRDefault="007163F7">
            <w:pPr>
              <w:jc w:val="center"/>
            </w:pPr>
            <w:r w:rsidRPr="007163F7">
              <w:t>Local VM terminal / Cockpit web console</w:t>
            </w:r>
          </w:p>
        </w:tc>
      </w:tr>
      <w:tr w:rsidR="00ED2574" w14:paraId="7A92425B"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09C91405" w14:textId="77777777" w:rsidR="00ED2574" w:rsidRDefault="00580B6E">
            <w:r>
              <w:rPr>
                <w:b/>
                <w:color w:val="1F4E79"/>
                <w:sz w:val="17"/>
              </w:rPr>
              <w:lastRenderedPageBreak/>
              <w:t>Service to verify</w:t>
            </w:r>
          </w:p>
        </w:tc>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0211A923" w14:textId="478A8783" w:rsidR="00ED2574" w:rsidRDefault="007163F7">
            <w:pPr>
              <w:jc w:val="center"/>
            </w:pPr>
            <w:r w:rsidRPr="007163F7">
              <w:t>Nginx web service running in Docker container</w:t>
            </w:r>
          </w:p>
        </w:tc>
      </w:tr>
      <w:tr w:rsidR="00ED2574" w14:paraId="158662F6" w14:textId="77777777">
        <w:trPr>
          <w:jc w:val="center"/>
        </w:trPr>
        <w:tc>
          <w:tcPr>
            <w:tcW w:w="10296" w:type="dxa"/>
            <w:gridSpan w:val="2"/>
            <w:tcBorders>
              <w:top w:val="single" w:sz="6" w:space="0" w:color="B7C9D9"/>
              <w:left w:val="single" w:sz="6" w:space="0" w:color="B7C9D9"/>
              <w:bottom w:val="single" w:sz="6" w:space="0" w:color="B7C9D9"/>
              <w:right w:val="single" w:sz="6" w:space="0" w:color="B7C9D9"/>
            </w:tcBorders>
            <w:shd w:val="clear" w:color="auto" w:fill="FFFFFF"/>
          </w:tcPr>
          <w:p w14:paraId="5808A86D" w14:textId="77777777" w:rsidR="00ED2574" w:rsidRDefault="00580B6E">
            <w:r>
              <w:rPr>
                <w:b/>
                <w:color w:val="1F4E79"/>
                <w:sz w:val="19"/>
              </w:rPr>
              <w:t>Paste or draw the simulation architecture diagram here</w:t>
            </w:r>
          </w:p>
          <w:p w14:paraId="182EAFC2" w14:textId="77777777" w:rsidR="007163F7" w:rsidRDefault="007163F7" w:rsidP="007163F7">
            <w:r>
              <w:t>┌──────────────────────────────┐</w:t>
            </w:r>
          </w:p>
          <w:p w14:paraId="52197576" w14:textId="77777777" w:rsidR="007163F7" w:rsidRDefault="007163F7" w:rsidP="007163F7">
            <w:r>
              <w:t>│       Host Computer          │</w:t>
            </w:r>
          </w:p>
          <w:p w14:paraId="35BC191B" w14:textId="77777777" w:rsidR="007163F7" w:rsidRDefault="007163F7" w:rsidP="007163F7">
            <w:r>
              <w:t>│          Windows             │</w:t>
            </w:r>
          </w:p>
          <w:p w14:paraId="0C1BEBE4" w14:textId="77777777" w:rsidR="007163F7" w:rsidRDefault="007163F7" w:rsidP="007163F7">
            <w:r>
              <w:t>└──────────────</w:t>
            </w:r>
            <w:r>
              <w:rPr>
                <w:rFonts w:ascii="MS Gothic" w:eastAsia="MS Gothic" w:hAnsi="MS Gothic" w:cs="MS Gothic" w:hint="eastAsia"/>
              </w:rPr>
              <w:t>┬</w:t>
            </w:r>
            <w:r>
              <w:rPr>
                <w:rFonts w:cs="Calibri"/>
              </w:rPr>
              <w:t>───────────────┘</w:t>
            </w:r>
          </w:p>
          <w:p w14:paraId="26353D75" w14:textId="77777777" w:rsidR="007163F7" w:rsidRDefault="007163F7" w:rsidP="007163F7">
            <w:r>
              <w:t xml:space="preserve">               │</w:t>
            </w:r>
          </w:p>
          <w:p w14:paraId="63836ABF" w14:textId="77777777" w:rsidR="007163F7" w:rsidRDefault="007163F7" w:rsidP="007163F7">
            <w:r>
              <w:t xml:space="preserve">               │ VirtualBox NAT</w:t>
            </w:r>
          </w:p>
          <w:p w14:paraId="43A318E6" w14:textId="77777777" w:rsidR="007163F7" w:rsidRDefault="007163F7" w:rsidP="007163F7">
            <w:r>
              <w:t xml:space="preserve">               </w:t>
            </w:r>
            <w:r>
              <w:rPr>
                <w:rFonts w:ascii="Arial" w:hAnsi="Arial" w:cs="Arial"/>
              </w:rPr>
              <w:t>▼</w:t>
            </w:r>
          </w:p>
          <w:p w14:paraId="62FEFE87" w14:textId="77777777" w:rsidR="007163F7" w:rsidRDefault="007163F7" w:rsidP="007163F7">
            <w:r>
              <w:t>┌──────────────────────────────┐</w:t>
            </w:r>
          </w:p>
          <w:p w14:paraId="6B776C1D" w14:textId="77777777" w:rsidR="007163F7" w:rsidRDefault="007163F7" w:rsidP="007163F7">
            <w:r>
              <w:t xml:space="preserve">│     Ubuntu Server 26.04 </w:t>
            </w:r>
            <w:proofErr w:type="gramStart"/>
            <w:r>
              <w:t>LTS  │</w:t>
            </w:r>
            <w:proofErr w:type="gramEnd"/>
          </w:p>
          <w:p w14:paraId="5F7B8407" w14:textId="77777777" w:rsidR="007163F7" w:rsidRDefault="007163F7" w:rsidP="007163F7">
            <w:r>
              <w:t>│                              │</w:t>
            </w:r>
          </w:p>
          <w:p w14:paraId="2084E52D" w14:textId="77777777" w:rsidR="007163F7" w:rsidRDefault="007163F7" w:rsidP="007163F7">
            <w:proofErr w:type="gramStart"/>
            <w:r>
              <w:t>│  4</w:t>
            </w:r>
            <w:proofErr w:type="gramEnd"/>
            <w:r>
              <w:t xml:space="preserve"> vCPU | 1.6 GB RAM        │</w:t>
            </w:r>
          </w:p>
          <w:p w14:paraId="2558A0A7" w14:textId="77777777" w:rsidR="007163F7" w:rsidRDefault="007163F7" w:rsidP="007163F7">
            <w:proofErr w:type="gramStart"/>
            <w:r>
              <w:t>│  25</w:t>
            </w:r>
            <w:proofErr w:type="gramEnd"/>
            <w:r>
              <w:t xml:space="preserve"> GB Virtual Disk          │</w:t>
            </w:r>
          </w:p>
          <w:p w14:paraId="5417EE13" w14:textId="77777777" w:rsidR="007163F7" w:rsidRDefault="007163F7" w:rsidP="007163F7">
            <w:r>
              <w:t>│                              │</w:t>
            </w:r>
          </w:p>
          <w:p w14:paraId="35152CB7" w14:textId="77777777" w:rsidR="007163F7" w:rsidRDefault="007163F7" w:rsidP="007163F7">
            <w:r>
              <w:t>│          Docker              │</w:t>
            </w:r>
          </w:p>
          <w:p w14:paraId="08612BD8" w14:textId="77777777" w:rsidR="007163F7" w:rsidRDefault="007163F7" w:rsidP="007163F7">
            <w:r>
              <w:t>│             │                │</w:t>
            </w:r>
          </w:p>
          <w:p w14:paraId="12DBBC43" w14:textId="77777777" w:rsidR="007163F7" w:rsidRDefault="007163F7" w:rsidP="007163F7">
            <w:r>
              <w:t xml:space="preserve">│             </w:t>
            </w:r>
            <w:r>
              <w:rPr>
                <w:rFonts w:ascii="Arial" w:hAnsi="Arial" w:cs="Arial"/>
              </w:rPr>
              <w:t>▼</w:t>
            </w:r>
            <w:r>
              <w:t xml:space="preserve">                </w:t>
            </w:r>
            <w:r>
              <w:rPr>
                <w:rFonts w:cs="Calibri"/>
              </w:rPr>
              <w:t>│</w:t>
            </w:r>
          </w:p>
          <w:p w14:paraId="12D21210" w14:textId="77777777" w:rsidR="007163F7" w:rsidRDefault="007163F7" w:rsidP="007163F7">
            <w:r>
              <w:t>│     ┌─────────────────┐      │</w:t>
            </w:r>
          </w:p>
          <w:p w14:paraId="200B9A60" w14:textId="77777777" w:rsidR="007163F7" w:rsidRDefault="007163F7" w:rsidP="007163F7">
            <w:r>
              <w:t>│     │ Nginx Container │      │</w:t>
            </w:r>
          </w:p>
          <w:p w14:paraId="782E0EF1" w14:textId="77777777" w:rsidR="007163F7" w:rsidRDefault="007163F7" w:rsidP="007163F7">
            <w:r>
              <w:t xml:space="preserve">│     </w:t>
            </w:r>
            <w:proofErr w:type="gramStart"/>
            <w:r>
              <w:t>│  csa</w:t>
            </w:r>
            <w:proofErr w:type="gramEnd"/>
            <w:r>
              <w:t>15-nginx    │      │</w:t>
            </w:r>
          </w:p>
          <w:p w14:paraId="1A002AFD" w14:textId="77777777" w:rsidR="007163F7" w:rsidRDefault="007163F7" w:rsidP="007163F7">
            <w:r>
              <w:t>│     │   Port 80       │      │</w:t>
            </w:r>
          </w:p>
          <w:p w14:paraId="137DF412" w14:textId="77777777" w:rsidR="007163F7" w:rsidRDefault="007163F7" w:rsidP="007163F7">
            <w:r>
              <w:t>│     └────────</w:t>
            </w:r>
            <w:r>
              <w:rPr>
                <w:rFonts w:ascii="MS Gothic" w:eastAsia="MS Gothic" w:hAnsi="MS Gothic" w:cs="MS Gothic" w:hint="eastAsia"/>
              </w:rPr>
              <w:t>┬</w:t>
            </w:r>
            <w:r>
              <w:rPr>
                <w:rFonts w:cs="Calibri"/>
              </w:rPr>
              <w:t>────────┘</w:t>
            </w:r>
            <w:r>
              <w:t xml:space="preserve">      </w:t>
            </w:r>
            <w:r>
              <w:rPr>
                <w:rFonts w:cs="Calibri"/>
              </w:rPr>
              <w:t>│</w:t>
            </w:r>
          </w:p>
          <w:p w14:paraId="620906F1" w14:textId="77777777" w:rsidR="007163F7" w:rsidRDefault="007163F7" w:rsidP="007163F7">
            <w:r>
              <w:t>│              │               │</w:t>
            </w:r>
          </w:p>
          <w:p w14:paraId="0F5C326E" w14:textId="77777777" w:rsidR="007163F7" w:rsidRDefault="007163F7" w:rsidP="007163F7">
            <w:r>
              <w:t>│        Port 8080             │</w:t>
            </w:r>
          </w:p>
          <w:p w14:paraId="5F07687F" w14:textId="77777777" w:rsidR="007163F7" w:rsidRDefault="007163F7" w:rsidP="007163F7">
            <w:r>
              <w:t>└──────────────</w:t>
            </w:r>
            <w:r>
              <w:rPr>
                <w:rFonts w:ascii="MS Gothic" w:eastAsia="MS Gothic" w:hAnsi="MS Gothic" w:cs="MS Gothic" w:hint="eastAsia"/>
              </w:rPr>
              <w:t>┼</w:t>
            </w:r>
            <w:r>
              <w:rPr>
                <w:rFonts w:cs="Calibri"/>
              </w:rPr>
              <w:t>───────────────┘</w:t>
            </w:r>
          </w:p>
          <w:p w14:paraId="3A40B55E" w14:textId="77777777" w:rsidR="007163F7" w:rsidRDefault="007163F7" w:rsidP="007163F7">
            <w:r>
              <w:t xml:space="preserve">               </w:t>
            </w:r>
            <w:r>
              <w:rPr>
                <w:rFonts w:ascii="Arial" w:hAnsi="Arial" w:cs="Arial"/>
              </w:rPr>
              <w:t>▼</w:t>
            </w:r>
          </w:p>
          <w:p w14:paraId="5F7A99D5" w14:textId="77777777" w:rsidR="007163F7" w:rsidRDefault="007163F7" w:rsidP="007163F7">
            <w:r>
              <w:t xml:space="preserve">        Nginx Web Service</w:t>
            </w:r>
          </w:p>
          <w:p w14:paraId="565EFFC1" w14:textId="334F39F6" w:rsidR="00ED2574" w:rsidRDefault="007163F7">
            <w:r>
              <w:t xml:space="preserve">        localhost:8080</w:t>
            </w:r>
          </w:p>
        </w:tc>
      </w:tr>
    </w:tbl>
    <w:p w14:paraId="5F8F34A8" w14:textId="77777777" w:rsidR="00ED2574" w:rsidRDefault="00580B6E">
      <w:r>
        <w:br w:type="page"/>
      </w:r>
    </w:p>
    <w:p w14:paraId="13E40134" w14:textId="77777777" w:rsidR="00ED2574" w:rsidRDefault="00580B6E">
      <w:pPr>
        <w:spacing w:before="200" w:after="80"/>
      </w:pPr>
      <w:r>
        <w:rPr>
          <w:b/>
          <w:color w:val="1F4E79"/>
          <w:sz w:val="28"/>
        </w:rPr>
        <w:lastRenderedPageBreak/>
        <w:t>Part 7: CO2 Reflection and Infrastructure Defense</w:t>
      </w:r>
    </w:p>
    <w:p w14:paraId="2D0ED825" w14:textId="77777777" w:rsidR="00ED2574" w:rsidRDefault="00580B6E">
      <w:pPr>
        <w:spacing w:after="80" w:line="264" w:lineRule="auto"/>
      </w:pPr>
      <w:r>
        <w:t>This section converts practical evidence into engineering understanding. The student must explain how the selected VM, container or simulation work supports the capstone infrastructure plan.</w:t>
      </w:r>
    </w:p>
    <w:tbl>
      <w:tblPr>
        <w:tblW w:w="10296" w:type="dxa"/>
        <w:jc w:val="center"/>
        <w:tblLayout w:type="fixed"/>
        <w:tblLook w:val="04A0" w:firstRow="1" w:lastRow="0" w:firstColumn="1" w:lastColumn="0" w:noHBand="0" w:noVBand="1"/>
      </w:tblPr>
      <w:tblGrid>
        <w:gridCol w:w="4600"/>
        <w:gridCol w:w="5696"/>
      </w:tblGrid>
      <w:tr w:rsidR="00ED2574" w14:paraId="7B817BB7" w14:textId="77777777">
        <w:trPr>
          <w:jc w:val="center"/>
        </w:trPr>
        <w:tc>
          <w:tcPr>
            <w:tcW w:w="3816" w:type="dxa"/>
            <w:tcBorders>
              <w:top w:val="single" w:sz="6" w:space="0" w:color="1F4E79"/>
              <w:left w:val="single" w:sz="6" w:space="0" w:color="1F4E79"/>
              <w:bottom w:val="single" w:sz="6" w:space="0" w:color="1F4E79"/>
              <w:right w:val="single" w:sz="6" w:space="0" w:color="1F4E79"/>
            </w:tcBorders>
            <w:shd w:val="clear" w:color="auto" w:fill="1F4E79"/>
          </w:tcPr>
          <w:p w14:paraId="2D86DC62" w14:textId="77777777" w:rsidR="00ED2574" w:rsidRDefault="00580B6E">
            <w:pPr>
              <w:jc w:val="center"/>
            </w:pPr>
            <w:r>
              <w:rPr>
                <w:b/>
                <w:color w:val="FFFFFF"/>
                <w:sz w:val="16"/>
              </w:rPr>
              <w:t>Reflection Prompt</w:t>
            </w:r>
          </w:p>
        </w:tc>
        <w:tc>
          <w:tcPr>
            <w:tcW w:w="6480" w:type="dxa"/>
            <w:tcBorders>
              <w:top w:val="single" w:sz="6" w:space="0" w:color="1F4E79"/>
              <w:left w:val="single" w:sz="6" w:space="0" w:color="1F4E79"/>
              <w:bottom w:val="single" w:sz="6" w:space="0" w:color="1F4E79"/>
              <w:right w:val="single" w:sz="6" w:space="0" w:color="1F4E79"/>
            </w:tcBorders>
            <w:shd w:val="clear" w:color="auto" w:fill="1F4E79"/>
          </w:tcPr>
          <w:p w14:paraId="29C16662" w14:textId="77777777" w:rsidR="00ED2574" w:rsidRDefault="00580B6E">
            <w:pPr>
              <w:jc w:val="center"/>
            </w:pPr>
            <w:r>
              <w:rPr>
                <w:b/>
                <w:color w:val="FFFFFF"/>
                <w:sz w:val="16"/>
              </w:rPr>
              <w:t>Student Response</w:t>
            </w:r>
          </w:p>
        </w:tc>
      </w:tr>
      <w:tr w:rsidR="00ED2574" w14:paraId="57DC8DC8"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1740B93" w14:textId="77777777" w:rsidR="00ED2574" w:rsidRDefault="00580B6E">
            <w:r>
              <w:rPr>
                <w:b/>
                <w:color w:val="1F4E79"/>
                <w:sz w:val="16"/>
              </w:rPr>
              <w:t>What CO2 concept became clearer through this activity?</w:t>
            </w:r>
          </w:p>
        </w:tc>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BECD60D" w14:textId="638D4584" w:rsidR="00ED2574" w:rsidRDefault="00103A04" w:rsidP="00103A04">
            <w:pPr>
              <w:jc w:val="both"/>
            </w:pPr>
            <w:r w:rsidRPr="00103A04">
              <w:t>The activity made virtualization, VM sizing, containerization, resource allocation, networking, and cloud infrastructure concepts clearer. I understood how a VM provides a complete operating system environment while containers provide lightweight application isolation.</w:t>
            </w:r>
          </w:p>
        </w:tc>
      </w:tr>
      <w:tr w:rsidR="00ED2574" w14:paraId="5C3DE921"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4338226C" w14:textId="77777777" w:rsidR="00ED2574" w:rsidRDefault="00580B6E">
            <w:r>
              <w:rPr>
                <w:b/>
                <w:color w:val="1F4E79"/>
                <w:sz w:val="16"/>
              </w:rPr>
              <w:t>How did the practical configuration confirm or challenge the CO2 AT1 VM sizing estimate?</w:t>
            </w:r>
          </w:p>
        </w:tc>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5B8D713C" w14:textId="58172B89" w:rsidR="00ED2574" w:rsidRDefault="005638E4">
            <w:pPr>
              <w:jc w:val="center"/>
            </w:pPr>
            <w:r w:rsidRPr="005638E4">
              <w:t xml:space="preserve">The practical configuration confirmed that the selected VM resources were sufficient for basic Ubuntu Server operation and container testing. The VM used 4 vCPUs, about 1.6 GiB RAM and a 25 GB virtual disk. Docker and Nginx worked successfully, although the limited RAM made heavier tools such as </w:t>
            </w:r>
            <w:proofErr w:type="spellStart"/>
            <w:r w:rsidRPr="005638E4">
              <w:t>Minikube</w:t>
            </w:r>
            <w:proofErr w:type="spellEnd"/>
            <w:r w:rsidRPr="005638E4">
              <w:t xml:space="preserve"> less suitable</w:t>
            </w:r>
          </w:p>
        </w:tc>
      </w:tr>
      <w:tr w:rsidR="00ED2574" w14:paraId="5A3DD6F3"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E258B20" w14:textId="77777777" w:rsidR="00ED2574" w:rsidRDefault="00580B6E">
            <w:r>
              <w:rPr>
                <w:b/>
                <w:color w:val="1F4E79"/>
                <w:sz w:val="16"/>
              </w:rPr>
              <w:t>Which evidence proves that CPU, RAM, disk, OS image and network settings were understood?</w:t>
            </w:r>
          </w:p>
        </w:tc>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157394C" w14:textId="049BA612" w:rsidR="00ED2574" w:rsidRDefault="005638E4">
            <w:pPr>
              <w:jc w:val="center"/>
            </w:pPr>
            <w:r w:rsidRPr="005638E4">
              <w:t xml:space="preserve">The Ubuntu terminal output showed 4 CPUs, 1.6 GiB RAM, a 25 GB disk and Ubuntu 26.04 LTS. The </w:t>
            </w:r>
            <w:proofErr w:type="spellStart"/>
            <w:r w:rsidRPr="005638E4">
              <w:t>ip</w:t>
            </w:r>
            <w:proofErr w:type="spellEnd"/>
            <w:r w:rsidRPr="005638E4">
              <w:t xml:space="preserve"> </w:t>
            </w:r>
            <w:proofErr w:type="spellStart"/>
            <w:r w:rsidRPr="005638E4">
              <w:t>addr</w:t>
            </w:r>
            <w:proofErr w:type="spellEnd"/>
            <w:r w:rsidRPr="005638E4">
              <w:t xml:space="preserve"> output showed the active enp0s3 interface and IP address 10.0.2.15/24. Cockpit also displayed the Ubuntu system and networking information.</w:t>
            </w:r>
          </w:p>
        </w:tc>
      </w:tr>
      <w:tr w:rsidR="00ED2574" w14:paraId="7D2ED56D"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116C06EA" w14:textId="77777777" w:rsidR="00ED2574" w:rsidRDefault="00580B6E">
            <w:r>
              <w:rPr>
                <w:b/>
                <w:color w:val="1F4E79"/>
                <w:sz w:val="16"/>
              </w:rPr>
              <w:t>Which security decision is most important for the capstone product and why?</w:t>
            </w:r>
          </w:p>
        </w:tc>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7852024A" w14:textId="7C4C6B4E" w:rsidR="00ED2574" w:rsidRDefault="00D33AEA">
            <w:pPr>
              <w:jc w:val="center"/>
            </w:pPr>
            <w:r w:rsidRPr="00D33AEA">
              <w:t>Using NAT networking and avoiding unnecessary public exposure is the most important decision. It reduces direct network exposure while still allowing the VM to access required network services. Unnecessary ports and services should remain closed.</w:t>
            </w:r>
          </w:p>
        </w:tc>
      </w:tr>
      <w:tr w:rsidR="00ED2574" w14:paraId="6625F68D"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8BEC33E" w14:textId="77777777" w:rsidR="00ED2574" w:rsidRDefault="00580B6E">
            <w:r>
              <w:rPr>
                <w:b/>
                <w:color w:val="1F4E79"/>
                <w:sz w:val="16"/>
              </w:rPr>
              <w:t>What will be carried forward from CO2 AT2 to CO2 AT3 infrastructure defense?</w:t>
            </w:r>
          </w:p>
        </w:tc>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954D2C1" w14:textId="7A20FF99" w:rsidR="00ED2574" w:rsidRDefault="00D33AEA">
            <w:pPr>
              <w:jc w:val="center"/>
            </w:pPr>
            <w:r w:rsidRPr="00D33AEA">
              <w:t>I will carry forward proper VM sizing, resource monitoring, NAT networking, controlled port exposure, authentication protection, container isolation, evidence-based verification, and stopping/removing unused resources after testing.</w:t>
            </w:r>
          </w:p>
        </w:tc>
      </w:tr>
      <w:tr w:rsidR="00ED2574" w14:paraId="1E405F6A" w14:textId="77777777">
        <w:trPr>
          <w:jc w:val="center"/>
        </w:trPr>
        <w:tc>
          <w:tcPr>
            <w:tcW w:w="10296" w:type="dxa"/>
            <w:gridSpan w:val="2"/>
            <w:tcBorders>
              <w:top w:val="single" w:sz="6" w:space="0" w:color="B7C9D9"/>
              <w:left w:val="single" w:sz="6" w:space="0" w:color="B7C9D9"/>
              <w:bottom w:val="single" w:sz="6" w:space="0" w:color="B7C9D9"/>
              <w:right w:val="single" w:sz="6" w:space="0" w:color="B7C9D9"/>
            </w:tcBorders>
            <w:shd w:val="clear" w:color="auto" w:fill="FFFFFF"/>
          </w:tcPr>
          <w:p w14:paraId="59706127" w14:textId="77777777" w:rsidR="00ED2574" w:rsidRDefault="00580B6E">
            <w:pPr>
              <w:rPr>
                <w:b/>
                <w:color w:val="1F4E79"/>
                <w:sz w:val="19"/>
              </w:rPr>
            </w:pPr>
            <w:r>
              <w:rPr>
                <w:b/>
                <w:color w:val="1F4E79"/>
                <w:sz w:val="19"/>
              </w:rPr>
              <w:t>Short Defense Statement: In 8-10 technical lines, defend whether the selected VM/container setup is suitable for the capstone prototype.</w:t>
            </w:r>
          </w:p>
          <w:p w14:paraId="2239CB7E" w14:textId="67C8FCE3" w:rsidR="00ED2574" w:rsidRDefault="009F5F9E">
            <w:r>
              <w:rPr>
                <w:noProof/>
              </w:rPr>
              <w:drawing>
                <wp:inline distT="0" distB="0" distL="0" distR="0" wp14:anchorId="6874F889" wp14:editId="22820DCF">
                  <wp:extent cx="6400800" cy="2832735"/>
                  <wp:effectExtent l="0" t="0" r="0" b="5715"/>
                  <wp:docPr id="17309395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400800" cy="2832735"/>
                          </a:xfrm>
                          <a:prstGeom prst="rect">
                            <a:avLst/>
                          </a:prstGeom>
                          <a:noFill/>
                          <a:ln>
                            <a:noFill/>
                          </a:ln>
                        </pic:spPr>
                      </pic:pic>
                    </a:graphicData>
                  </a:graphic>
                </wp:inline>
              </w:drawing>
            </w:r>
          </w:p>
        </w:tc>
      </w:tr>
    </w:tbl>
    <w:p w14:paraId="269939A7" w14:textId="77777777" w:rsidR="00ED2574" w:rsidRDefault="00580B6E">
      <w:pPr>
        <w:spacing w:before="200" w:after="80"/>
      </w:pPr>
      <w:r>
        <w:rPr>
          <w:b/>
          <w:color w:val="1F4E79"/>
          <w:sz w:val="28"/>
        </w:rPr>
        <w:lastRenderedPageBreak/>
        <w:t>Student-Facing Assessment Criteria</w:t>
      </w:r>
    </w:p>
    <w:tbl>
      <w:tblPr>
        <w:tblW w:w="10296" w:type="dxa"/>
        <w:jc w:val="center"/>
        <w:tblLayout w:type="fixed"/>
        <w:tblLook w:val="04A0" w:firstRow="1" w:lastRow="0" w:firstColumn="1" w:lastColumn="0" w:noHBand="0" w:noVBand="1"/>
      </w:tblPr>
      <w:tblGrid>
        <w:gridCol w:w="4362"/>
        <w:gridCol w:w="5934"/>
      </w:tblGrid>
      <w:tr w:rsidR="00ED2574" w14:paraId="385C30EE" w14:textId="77777777">
        <w:trPr>
          <w:jc w:val="center"/>
        </w:trPr>
        <w:tc>
          <w:tcPr>
            <w:tcW w:w="3168" w:type="dxa"/>
            <w:tcBorders>
              <w:top w:val="single" w:sz="6" w:space="0" w:color="1F4E79"/>
              <w:left w:val="single" w:sz="6" w:space="0" w:color="1F4E79"/>
              <w:bottom w:val="single" w:sz="6" w:space="0" w:color="1F4E79"/>
              <w:right w:val="single" w:sz="6" w:space="0" w:color="1F4E79"/>
            </w:tcBorders>
            <w:shd w:val="clear" w:color="auto" w:fill="1F4E79"/>
          </w:tcPr>
          <w:p w14:paraId="5F4594D5" w14:textId="77777777" w:rsidR="00ED2574" w:rsidRDefault="00580B6E">
            <w:pPr>
              <w:jc w:val="center"/>
            </w:pPr>
            <w:r>
              <w:rPr>
                <w:b/>
                <w:color w:val="FFFFFF"/>
                <w:sz w:val="16"/>
              </w:rPr>
              <w:t>Criteria</w:t>
            </w:r>
          </w:p>
        </w:tc>
        <w:tc>
          <w:tcPr>
            <w:tcW w:w="7128" w:type="dxa"/>
            <w:tcBorders>
              <w:top w:val="single" w:sz="6" w:space="0" w:color="1F4E79"/>
              <w:left w:val="single" w:sz="6" w:space="0" w:color="1F4E79"/>
              <w:bottom w:val="single" w:sz="6" w:space="0" w:color="1F4E79"/>
              <w:right w:val="single" w:sz="6" w:space="0" w:color="1F4E79"/>
            </w:tcBorders>
            <w:shd w:val="clear" w:color="auto" w:fill="1F4E79"/>
          </w:tcPr>
          <w:p w14:paraId="0B6B8F11" w14:textId="77777777" w:rsidR="00ED2574" w:rsidRDefault="00580B6E">
            <w:pPr>
              <w:jc w:val="center"/>
            </w:pPr>
            <w:r>
              <w:rPr>
                <w:b/>
                <w:color w:val="FFFFFF"/>
                <w:sz w:val="16"/>
              </w:rPr>
              <w:t>Descriptor</w:t>
            </w:r>
          </w:p>
        </w:tc>
      </w:tr>
      <w:tr w:rsidR="00ED2574" w14:paraId="3F567C33"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3CDE550" w14:textId="77777777" w:rsidR="00ED2574" w:rsidRDefault="00580B6E">
            <w:r>
              <w:rPr>
                <w:b/>
                <w:color w:val="1F4E79"/>
                <w:sz w:val="16"/>
              </w:rPr>
              <w:t>Capstone continuity</w:t>
            </w:r>
          </w:p>
        </w:tc>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CE31982" w14:textId="77777777" w:rsidR="00ED2574" w:rsidRDefault="00580B6E">
            <w:r>
              <w:rPr>
                <w:sz w:val="16"/>
              </w:rPr>
              <w:t>Evidence connects clearly to the same capstone title and CO2 AT1 sizing decision.</w:t>
            </w:r>
          </w:p>
        </w:tc>
      </w:tr>
      <w:tr w:rsidR="00ED2574" w14:paraId="6BE16713"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73E7808C" w14:textId="77777777" w:rsidR="00ED2574" w:rsidRDefault="00580B6E">
            <w:r>
              <w:rPr>
                <w:b/>
                <w:color w:val="1F4E79"/>
                <w:sz w:val="16"/>
              </w:rPr>
              <w:t>Practical configuration</w:t>
            </w:r>
          </w:p>
        </w:tc>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133B7AC4" w14:textId="77777777" w:rsidR="00ED2574" w:rsidRDefault="00580B6E">
            <w:r>
              <w:rPr>
                <w:sz w:val="16"/>
              </w:rPr>
              <w:t>VM, cloud resource, container or approved simulation configuration is technically valid and complete.</w:t>
            </w:r>
          </w:p>
        </w:tc>
      </w:tr>
      <w:tr w:rsidR="00ED2574" w14:paraId="1535E93B"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13C34BF" w14:textId="77777777" w:rsidR="00ED2574" w:rsidRDefault="00580B6E">
            <w:r>
              <w:rPr>
                <w:b/>
                <w:color w:val="1F4E79"/>
                <w:sz w:val="16"/>
              </w:rPr>
              <w:t>Checkpoint reasoning</w:t>
            </w:r>
          </w:p>
        </w:tc>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DC04C24" w14:textId="77777777" w:rsidR="00ED2574" w:rsidRDefault="00580B6E">
            <w:r>
              <w:rPr>
                <w:sz w:val="16"/>
              </w:rPr>
              <w:t>Screenshots are supported by observations explaining what each output proves.</w:t>
            </w:r>
          </w:p>
        </w:tc>
      </w:tr>
      <w:tr w:rsidR="00ED2574" w14:paraId="3CE2F0EB"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50414257" w14:textId="77777777" w:rsidR="00ED2574" w:rsidRDefault="00580B6E">
            <w:r>
              <w:rPr>
                <w:b/>
                <w:color w:val="1F4E79"/>
                <w:sz w:val="16"/>
              </w:rPr>
              <w:t>Security and resource responsibility</w:t>
            </w:r>
          </w:p>
        </w:tc>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729AEF80" w14:textId="77777777" w:rsidR="00ED2574" w:rsidRDefault="00580B6E">
            <w:r>
              <w:rPr>
                <w:sz w:val="16"/>
              </w:rPr>
              <w:t>Credentials, ports, public exposure, shutdown/deletion and recovery choices are handled responsibly.</w:t>
            </w:r>
          </w:p>
        </w:tc>
      </w:tr>
      <w:tr w:rsidR="00ED2574" w14:paraId="42CD2096"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941451B" w14:textId="77777777" w:rsidR="00ED2574" w:rsidRDefault="00580B6E">
            <w:r>
              <w:rPr>
                <w:b/>
                <w:color w:val="1F4E79"/>
                <w:sz w:val="16"/>
              </w:rPr>
              <w:t>Comparison and reflection</w:t>
            </w:r>
          </w:p>
        </w:tc>
        <w:tc>
          <w:tcPr>
            <w:tcW w:w="5227"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804FF91" w14:textId="77777777" w:rsidR="00ED2574" w:rsidRDefault="00580B6E">
            <w:r>
              <w:rPr>
                <w:sz w:val="16"/>
              </w:rPr>
              <w:t>Student compares VM/container/cloud options and explains how the learning connects to CO2.</w:t>
            </w:r>
          </w:p>
        </w:tc>
      </w:tr>
      <w:tr w:rsidR="00ED2574" w14:paraId="78229321" w14:textId="77777777">
        <w:trPr>
          <w:jc w:val="center"/>
        </w:trPr>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5267FC33" w14:textId="77777777" w:rsidR="00ED2574" w:rsidRDefault="00580B6E">
            <w:r>
              <w:rPr>
                <w:b/>
                <w:color w:val="1F4E79"/>
                <w:sz w:val="16"/>
              </w:rPr>
              <w:t>Submission quality</w:t>
            </w:r>
          </w:p>
        </w:tc>
        <w:tc>
          <w:tcPr>
            <w:tcW w:w="5227"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7A4304F8" w14:textId="77777777" w:rsidR="00ED2574" w:rsidRDefault="00580B6E">
            <w:r>
              <w:rPr>
                <w:sz w:val="16"/>
              </w:rPr>
              <w:t>GitHub repository, README, evidence files and Google Classroom submission are organized and traceable.</w:t>
            </w:r>
          </w:p>
        </w:tc>
      </w:tr>
    </w:tbl>
    <w:p w14:paraId="61734EB3" w14:textId="77777777" w:rsidR="00ED2574" w:rsidRDefault="00580B6E">
      <w:pPr>
        <w:spacing w:before="200" w:after="80"/>
      </w:pPr>
      <w:r>
        <w:rPr>
          <w:b/>
          <w:color w:val="1F4E79"/>
          <w:sz w:val="28"/>
        </w:rPr>
        <w:t>Part 8: Evidence Index, GitHub and Google Classroom Submission</w:t>
      </w:r>
    </w:p>
    <w:p w14:paraId="1F9F10A8" w14:textId="77777777" w:rsidR="00ED2574" w:rsidRDefault="00580B6E">
      <w:pPr>
        <w:spacing w:after="80" w:line="264" w:lineRule="auto"/>
      </w:pPr>
      <w:r>
        <w:t>The submission must be traceable. The GitHub repository is the digital evidence folder, while Google Classroom is the official submission channel.</w:t>
      </w:r>
    </w:p>
    <w:tbl>
      <w:tblPr>
        <w:tblW w:w="10296" w:type="dxa"/>
        <w:jc w:val="center"/>
        <w:tblLayout w:type="fixed"/>
        <w:tblLook w:val="04A0" w:firstRow="1" w:lastRow="0" w:firstColumn="1" w:lastColumn="0" w:noHBand="0" w:noVBand="1"/>
      </w:tblPr>
      <w:tblGrid>
        <w:gridCol w:w="2758"/>
        <w:gridCol w:w="1380"/>
        <w:gridCol w:w="2026"/>
        <w:gridCol w:w="4132"/>
      </w:tblGrid>
      <w:tr w:rsidR="00ED2574" w14:paraId="52595F3F" w14:textId="77777777">
        <w:trPr>
          <w:jc w:val="center"/>
        </w:trPr>
        <w:tc>
          <w:tcPr>
            <w:tcW w:w="2880" w:type="dxa"/>
            <w:gridSpan w:val="2"/>
            <w:tcBorders>
              <w:top w:val="single" w:sz="6" w:space="0" w:color="1F4E79"/>
              <w:left w:val="single" w:sz="6" w:space="0" w:color="1F4E79"/>
              <w:bottom w:val="single" w:sz="6" w:space="0" w:color="1F4E79"/>
              <w:right w:val="single" w:sz="6" w:space="0" w:color="1F4E79"/>
            </w:tcBorders>
            <w:shd w:val="clear" w:color="auto" w:fill="1F4E79"/>
          </w:tcPr>
          <w:p w14:paraId="344EB886" w14:textId="77777777" w:rsidR="00ED2574" w:rsidRDefault="00580B6E">
            <w:pPr>
              <w:jc w:val="center"/>
            </w:pPr>
            <w:r>
              <w:rPr>
                <w:b/>
                <w:color w:val="FFFFFF"/>
                <w:sz w:val="17"/>
              </w:rPr>
              <w:t>Repository Item</w:t>
            </w:r>
          </w:p>
        </w:tc>
        <w:tc>
          <w:tcPr>
            <w:tcW w:w="7416" w:type="dxa"/>
            <w:gridSpan w:val="2"/>
            <w:tcBorders>
              <w:top w:val="single" w:sz="6" w:space="0" w:color="1F4E79"/>
              <w:left w:val="single" w:sz="6" w:space="0" w:color="1F4E79"/>
              <w:bottom w:val="single" w:sz="6" w:space="0" w:color="1F4E79"/>
              <w:right w:val="single" w:sz="6" w:space="0" w:color="1F4E79"/>
            </w:tcBorders>
            <w:shd w:val="clear" w:color="auto" w:fill="1F4E79"/>
          </w:tcPr>
          <w:p w14:paraId="4B09CF0F" w14:textId="77777777" w:rsidR="00ED2574" w:rsidRDefault="00580B6E">
            <w:pPr>
              <w:jc w:val="center"/>
            </w:pPr>
            <w:r>
              <w:rPr>
                <w:b/>
                <w:color w:val="FFFFFF"/>
                <w:sz w:val="17"/>
              </w:rPr>
              <w:t>Expected Content</w:t>
            </w:r>
          </w:p>
        </w:tc>
      </w:tr>
      <w:tr w:rsidR="00ED2574" w14:paraId="50EECC58" w14:textId="77777777">
        <w:trPr>
          <w:jc w:val="center"/>
        </w:trPr>
        <w:tc>
          <w:tcPr>
            <w:tcW w:w="5227"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49A7C3D6" w14:textId="77777777" w:rsidR="00ED2574" w:rsidRDefault="00580B6E">
            <w:pPr>
              <w:jc w:val="center"/>
            </w:pPr>
            <w:r>
              <w:rPr>
                <w:b/>
                <w:color w:val="1F4E79"/>
                <w:sz w:val="17"/>
              </w:rPr>
              <w:t>README.md</w:t>
            </w:r>
          </w:p>
        </w:tc>
        <w:tc>
          <w:tcPr>
            <w:tcW w:w="5227"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4410BB50" w14:textId="77777777" w:rsidR="00ED2574" w:rsidRDefault="00580B6E">
            <w:r>
              <w:rPr>
                <w:sz w:val="17"/>
              </w:rPr>
              <w:t>Student details, capstone title, selected track, configuration summary, evidence index and reflection.</w:t>
            </w:r>
          </w:p>
        </w:tc>
      </w:tr>
      <w:tr w:rsidR="00ED2574" w14:paraId="027B82A1" w14:textId="77777777">
        <w:trPr>
          <w:jc w:val="center"/>
        </w:trPr>
        <w:tc>
          <w:tcPr>
            <w:tcW w:w="5227"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74223577" w14:textId="77777777" w:rsidR="00ED2574" w:rsidRDefault="00580B6E">
            <w:pPr>
              <w:jc w:val="center"/>
            </w:pPr>
            <w:r>
              <w:rPr>
                <w:b/>
                <w:color w:val="1F4E79"/>
                <w:sz w:val="17"/>
              </w:rPr>
              <w:t>Workbook</w:t>
            </w:r>
          </w:p>
        </w:tc>
        <w:tc>
          <w:tcPr>
            <w:tcW w:w="5227"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5F6A0CD7" w14:textId="77777777" w:rsidR="00ED2574" w:rsidRDefault="00580B6E">
            <w:r>
              <w:rPr>
                <w:sz w:val="17"/>
              </w:rPr>
              <w:t>Completed DOCX/PDF workbook with screenshots and tables filled.</w:t>
            </w:r>
          </w:p>
        </w:tc>
      </w:tr>
      <w:tr w:rsidR="00ED2574" w14:paraId="5538004B" w14:textId="77777777">
        <w:trPr>
          <w:jc w:val="center"/>
        </w:trPr>
        <w:tc>
          <w:tcPr>
            <w:tcW w:w="5227"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574F0AE4" w14:textId="77777777" w:rsidR="00ED2574" w:rsidRDefault="00580B6E">
            <w:r>
              <w:rPr>
                <w:b/>
                <w:color w:val="1F4E79"/>
                <w:sz w:val="17"/>
              </w:rPr>
              <w:t>Evidence folder</w:t>
            </w:r>
          </w:p>
        </w:tc>
        <w:tc>
          <w:tcPr>
            <w:tcW w:w="5227"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0E61B3B6" w14:textId="77777777" w:rsidR="00ED2574" w:rsidRDefault="00580B6E">
            <w:r>
              <w:rPr>
                <w:sz w:val="17"/>
              </w:rPr>
              <w:t>Screenshots named in sequence, such as 01-azure-vm-overview.png.</w:t>
            </w:r>
          </w:p>
        </w:tc>
      </w:tr>
      <w:tr w:rsidR="00ED2574" w14:paraId="50D2BDC2" w14:textId="77777777">
        <w:trPr>
          <w:jc w:val="center"/>
        </w:trPr>
        <w:tc>
          <w:tcPr>
            <w:tcW w:w="5227"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60701968" w14:textId="77777777" w:rsidR="00ED2574" w:rsidRDefault="00580B6E">
            <w:r>
              <w:rPr>
                <w:b/>
                <w:color w:val="1F4E79"/>
                <w:sz w:val="17"/>
              </w:rPr>
              <w:t>Optional diagrams</w:t>
            </w:r>
          </w:p>
        </w:tc>
        <w:tc>
          <w:tcPr>
            <w:tcW w:w="5227"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478B94A8" w14:textId="77777777" w:rsidR="00ED2574" w:rsidRDefault="00580B6E">
            <w:r>
              <w:rPr>
                <w:sz w:val="17"/>
              </w:rPr>
              <w:t>Architecture or simulation diagrams if created separately.</w:t>
            </w:r>
          </w:p>
        </w:tc>
      </w:tr>
      <w:tr w:rsidR="00ED2574" w14:paraId="016B967A" w14:textId="77777777">
        <w:trPr>
          <w:jc w:val="center"/>
        </w:trPr>
        <w:tc>
          <w:tcPr>
            <w:tcW w:w="5227"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3FC69551" w14:textId="77777777" w:rsidR="00ED2574" w:rsidRDefault="00580B6E">
            <w:pPr>
              <w:jc w:val="center"/>
            </w:pPr>
            <w:r>
              <w:rPr>
                <w:b/>
                <w:color w:val="1F4E79"/>
                <w:sz w:val="17"/>
              </w:rPr>
              <w:t>Reflection</w:t>
            </w:r>
          </w:p>
        </w:tc>
        <w:tc>
          <w:tcPr>
            <w:tcW w:w="5227"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405B1619" w14:textId="77777777" w:rsidR="00ED2574" w:rsidRDefault="00580B6E">
            <w:r>
              <w:rPr>
                <w:sz w:val="17"/>
              </w:rPr>
              <w:t>CO2 reflection and short defense statement from this workbook.</w:t>
            </w:r>
          </w:p>
        </w:tc>
      </w:tr>
      <w:tr w:rsidR="00ED2574" w14:paraId="6057A94E" w14:textId="77777777">
        <w:trPr>
          <w:jc w:val="center"/>
        </w:trPr>
        <w:tc>
          <w:tcPr>
            <w:tcW w:w="1152" w:type="dxa"/>
            <w:tcBorders>
              <w:top w:val="single" w:sz="6" w:space="0" w:color="1F4E79"/>
              <w:left w:val="single" w:sz="6" w:space="0" w:color="1F4E79"/>
              <w:bottom w:val="single" w:sz="6" w:space="0" w:color="1F4E79"/>
              <w:right w:val="single" w:sz="6" w:space="0" w:color="1F4E79"/>
            </w:tcBorders>
            <w:shd w:val="clear" w:color="auto" w:fill="1F4E79"/>
          </w:tcPr>
          <w:p w14:paraId="17786E2F" w14:textId="77777777" w:rsidR="00ED2574" w:rsidRDefault="00580B6E">
            <w:pPr>
              <w:jc w:val="center"/>
            </w:pPr>
            <w:r>
              <w:rPr>
                <w:b/>
                <w:color w:val="FFFFFF"/>
                <w:sz w:val="16"/>
              </w:rPr>
              <w:t>Evidence No.</w:t>
            </w:r>
          </w:p>
        </w:tc>
        <w:tc>
          <w:tcPr>
            <w:tcW w:w="4320" w:type="dxa"/>
            <w:gridSpan w:val="2"/>
            <w:tcBorders>
              <w:top w:val="single" w:sz="6" w:space="0" w:color="1F4E79"/>
              <w:left w:val="single" w:sz="6" w:space="0" w:color="1F4E79"/>
              <w:bottom w:val="single" w:sz="6" w:space="0" w:color="1F4E79"/>
              <w:right w:val="single" w:sz="6" w:space="0" w:color="1F4E79"/>
            </w:tcBorders>
            <w:shd w:val="clear" w:color="auto" w:fill="1F4E79"/>
          </w:tcPr>
          <w:p w14:paraId="0227CCD5" w14:textId="77777777" w:rsidR="00ED2574" w:rsidRDefault="00580B6E">
            <w:pPr>
              <w:jc w:val="center"/>
            </w:pPr>
            <w:r>
              <w:rPr>
                <w:b/>
                <w:color w:val="FFFFFF"/>
                <w:sz w:val="16"/>
              </w:rPr>
              <w:t>File / Screenshot Name</w:t>
            </w:r>
          </w:p>
        </w:tc>
        <w:tc>
          <w:tcPr>
            <w:tcW w:w="4824" w:type="dxa"/>
            <w:tcBorders>
              <w:top w:val="single" w:sz="6" w:space="0" w:color="1F4E79"/>
              <w:left w:val="single" w:sz="6" w:space="0" w:color="1F4E79"/>
              <w:bottom w:val="single" w:sz="6" w:space="0" w:color="1F4E79"/>
              <w:right w:val="single" w:sz="6" w:space="0" w:color="1F4E79"/>
            </w:tcBorders>
            <w:shd w:val="clear" w:color="auto" w:fill="1F4E79"/>
          </w:tcPr>
          <w:p w14:paraId="4BE9B87E" w14:textId="77777777" w:rsidR="00ED2574" w:rsidRDefault="00580B6E">
            <w:pPr>
              <w:jc w:val="center"/>
            </w:pPr>
            <w:r>
              <w:rPr>
                <w:b/>
                <w:color w:val="FFFFFF"/>
                <w:sz w:val="16"/>
              </w:rPr>
              <w:t>What It Proves</w:t>
            </w:r>
          </w:p>
        </w:tc>
      </w:tr>
      <w:tr w:rsidR="00ED2574" w14:paraId="30199059"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E07013C" w14:textId="77777777" w:rsidR="00ED2574" w:rsidRDefault="00580B6E">
            <w:pPr>
              <w:jc w:val="center"/>
            </w:pPr>
            <w:r>
              <w:rPr>
                <w:b/>
                <w:color w:val="1F4E79"/>
                <w:sz w:val="16"/>
              </w:rPr>
              <w:t>1</w:t>
            </w:r>
          </w:p>
        </w:tc>
        <w:tc>
          <w:tcPr>
            <w:tcW w:w="3485"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0DC723DB" w14:textId="2FD679F9" w:rsidR="00ED2574" w:rsidRPr="00E17D52" w:rsidRDefault="00F7651C">
            <w:pPr>
              <w:jc w:val="center"/>
              <w:rPr>
                <w:sz w:val="18"/>
                <w:szCs w:val="18"/>
              </w:rPr>
            </w:pPr>
            <w:r w:rsidRPr="00E17D52">
              <w:rPr>
                <w:sz w:val="18"/>
                <w:szCs w:val="18"/>
              </w:rPr>
              <w:t>Ubuntu_Server_System_Information.png</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BB73FDB" w14:textId="4E872B16" w:rsidR="00ED2574" w:rsidRPr="00E17D52" w:rsidRDefault="009520EF" w:rsidP="00E17D52">
            <w:pPr>
              <w:jc w:val="both"/>
              <w:rPr>
                <w:sz w:val="18"/>
                <w:szCs w:val="18"/>
              </w:rPr>
            </w:pPr>
            <w:r w:rsidRPr="00E17D52">
              <w:rPr>
                <w:sz w:val="18"/>
                <w:szCs w:val="18"/>
              </w:rPr>
              <w:t>Ubuntu Server 26.04 LTS, kernel, architecture, CPU/memory/disk and network information were verified.</w:t>
            </w:r>
          </w:p>
        </w:tc>
      </w:tr>
      <w:tr w:rsidR="00ED2574" w14:paraId="69927990"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5FC36D5D" w14:textId="77777777" w:rsidR="00ED2574" w:rsidRDefault="00580B6E">
            <w:pPr>
              <w:jc w:val="center"/>
            </w:pPr>
            <w:r>
              <w:rPr>
                <w:b/>
                <w:color w:val="1F4E79"/>
                <w:sz w:val="16"/>
              </w:rPr>
              <w:t>2</w:t>
            </w:r>
          </w:p>
        </w:tc>
        <w:tc>
          <w:tcPr>
            <w:tcW w:w="3485"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67476A1D" w14:textId="43E10200" w:rsidR="00ED2574" w:rsidRPr="00E17D52" w:rsidRDefault="00371DBB">
            <w:pPr>
              <w:jc w:val="center"/>
              <w:rPr>
                <w:sz w:val="18"/>
                <w:szCs w:val="18"/>
              </w:rPr>
            </w:pPr>
            <w:r w:rsidRPr="00E17D52">
              <w:rPr>
                <w:sz w:val="18"/>
                <w:szCs w:val="18"/>
              </w:rPr>
              <w:t>Cockpit_Overview.png</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39BED8DD" w14:textId="0A8119AE" w:rsidR="00ED2574" w:rsidRPr="00E17D52" w:rsidRDefault="00345C85" w:rsidP="00E17D52">
            <w:pPr>
              <w:jc w:val="both"/>
              <w:rPr>
                <w:sz w:val="18"/>
                <w:szCs w:val="18"/>
              </w:rPr>
            </w:pPr>
            <w:r w:rsidRPr="00E17D52">
              <w:rPr>
                <w:sz w:val="18"/>
                <w:szCs w:val="18"/>
              </w:rPr>
              <w:t>Ubuntu Server is running and Cockpit provides system overview, resource usage and configuration information.</w:t>
            </w:r>
          </w:p>
        </w:tc>
      </w:tr>
      <w:tr w:rsidR="00ED2574" w14:paraId="1328B952"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34E7D01" w14:textId="77777777" w:rsidR="00ED2574" w:rsidRDefault="00580B6E">
            <w:pPr>
              <w:jc w:val="center"/>
            </w:pPr>
            <w:r>
              <w:rPr>
                <w:b/>
                <w:color w:val="1F4E79"/>
                <w:sz w:val="16"/>
              </w:rPr>
              <w:t>3</w:t>
            </w:r>
          </w:p>
        </w:tc>
        <w:tc>
          <w:tcPr>
            <w:tcW w:w="3485"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651E5438" w14:textId="646D82AF" w:rsidR="00ED2574" w:rsidRPr="00E17D52" w:rsidRDefault="00371DBB">
            <w:pPr>
              <w:jc w:val="center"/>
              <w:rPr>
                <w:sz w:val="18"/>
                <w:szCs w:val="18"/>
              </w:rPr>
            </w:pPr>
            <w:r w:rsidRPr="00E17D52">
              <w:rPr>
                <w:sz w:val="18"/>
                <w:szCs w:val="18"/>
              </w:rPr>
              <w:t>Cockpit_Networking.png</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791E5C6" w14:textId="31DD9205" w:rsidR="00ED2574" w:rsidRPr="00E17D52" w:rsidRDefault="00345C85" w:rsidP="00E17D52">
            <w:pPr>
              <w:jc w:val="both"/>
              <w:rPr>
                <w:sz w:val="18"/>
                <w:szCs w:val="18"/>
              </w:rPr>
            </w:pPr>
            <w:r w:rsidRPr="00E17D52">
              <w:rPr>
                <w:sz w:val="18"/>
                <w:szCs w:val="18"/>
              </w:rPr>
              <w:t>Network interface enp0s3 and IP address 10.0.2.15/24 are visible.</w:t>
            </w:r>
          </w:p>
        </w:tc>
      </w:tr>
      <w:tr w:rsidR="00ED2574" w14:paraId="3A976314"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1C5A30D8" w14:textId="77777777" w:rsidR="00ED2574" w:rsidRDefault="00580B6E">
            <w:pPr>
              <w:jc w:val="center"/>
            </w:pPr>
            <w:r>
              <w:rPr>
                <w:b/>
                <w:color w:val="1F4E79"/>
                <w:sz w:val="16"/>
              </w:rPr>
              <w:t>4</w:t>
            </w:r>
          </w:p>
        </w:tc>
        <w:tc>
          <w:tcPr>
            <w:tcW w:w="3485"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4B108ED5" w14:textId="3C708CE9" w:rsidR="00ED2574" w:rsidRPr="00E17D52" w:rsidRDefault="00371DBB">
            <w:pPr>
              <w:jc w:val="center"/>
              <w:rPr>
                <w:sz w:val="18"/>
                <w:szCs w:val="18"/>
              </w:rPr>
            </w:pPr>
            <w:r w:rsidRPr="00E17D52">
              <w:rPr>
                <w:sz w:val="18"/>
                <w:szCs w:val="18"/>
              </w:rPr>
              <w:t>Cockpit_Services.png</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55445C57" w14:textId="140A18A0" w:rsidR="00ED2574" w:rsidRPr="00E17D52" w:rsidRDefault="00345C85" w:rsidP="00E17D52">
            <w:pPr>
              <w:jc w:val="both"/>
              <w:rPr>
                <w:sz w:val="18"/>
                <w:szCs w:val="18"/>
              </w:rPr>
            </w:pPr>
            <w:r w:rsidRPr="00E17D52">
              <w:rPr>
                <w:sz w:val="18"/>
                <w:szCs w:val="18"/>
              </w:rPr>
              <w:t xml:space="preserve">System services were reviewed; </w:t>
            </w:r>
            <w:proofErr w:type="spellStart"/>
            <w:r w:rsidRPr="00E17D52">
              <w:rPr>
                <w:sz w:val="18"/>
                <w:szCs w:val="18"/>
              </w:rPr>
              <w:t>AppArmor</w:t>
            </w:r>
            <w:proofErr w:type="spellEnd"/>
            <w:r w:rsidRPr="00E17D52">
              <w:rPr>
                <w:sz w:val="18"/>
                <w:szCs w:val="18"/>
              </w:rPr>
              <w:t xml:space="preserve"> is shown as Running and Enabled.</w:t>
            </w:r>
          </w:p>
        </w:tc>
      </w:tr>
      <w:tr w:rsidR="00ED2574" w14:paraId="76AF7371"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CC0B833" w14:textId="77777777" w:rsidR="00ED2574" w:rsidRDefault="00580B6E">
            <w:pPr>
              <w:jc w:val="center"/>
            </w:pPr>
            <w:r>
              <w:rPr>
                <w:b/>
                <w:color w:val="1F4E79"/>
                <w:sz w:val="16"/>
              </w:rPr>
              <w:t>5</w:t>
            </w:r>
          </w:p>
        </w:tc>
        <w:tc>
          <w:tcPr>
            <w:tcW w:w="3485"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686776BC" w14:textId="72B477AD" w:rsidR="00ED2574" w:rsidRPr="00E17D52" w:rsidRDefault="00371DBB">
            <w:pPr>
              <w:jc w:val="center"/>
              <w:rPr>
                <w:sz w:val="18"/>
                <w:szCs w:val="18"/>
              </w:rPr>
            </w:pPr>
            <w:r w:rsidRPr="00E17D52">
              <w:rPr>
                <w:sz w:val="18"/>
                <w:szCs w:val="18"/>
              </w:rPr>
              <w:t>Cockpit_Cockpit_Service.png</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442EDF3" w14:textId="47C60541" w:rsidR="00ED2574" w:rsidRPr="00E17D52" w:rsidRDefault="00345C85" w:rsidP="00E17D52">
            <w:pPr>
              <w:jc w:val="both"/>
              <w:rPr>
                <w:sz w:val="18"/>
                <w:szCs w:val="18"/>
              </w:rPr>
            </w:pPr>
            <w:r w:rsidRPr="00E17D52">
              <w:rPr>
                <w:sz w:val="18"/>
                <w:szCs w:val="18"/>
              </w:rPr>
              <w:t>Cockpit service/socket is active and listening on port 9090.</w:t>
            </w:r>
          </w:p>
        </w:tc>
      </w:tr>
      <w:tr w:rsidR="00ED2574" w14:paraId="4DF11A26"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43ECB308" w14:textId="77777777" w:rsidR="00ED2574" w:rsidRDefault="00580B6E">
            <w:pPr>
              <w:jc w:val="center"/>
            </w:pPr>
            <w:r>
              <w:rPr>
                <w:b/>
                <w:color w:val="1F4E79"/>
                <w:sz w:val="16"/>
              </w:rPr>
              <w:t>6</w:t>
            </w:r>
          </w:p>
        </w:tc>
        <w:tc>
          <w:tcPr>
            <w:tcW w:w="3485"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6A9D12D8" w14:textId="7317F781" w:rsidR="00ED2574" w:rsidRPr="00E17D52" w:rsidRDefault="00371DBB">
            <w:pPr>
              <w:jc w:val="center"/>
              <w:rPr>
                <w:sz w:val="18"/>
                <w:szCs w:val="18"/>
              </w:rPr>
            </w:pPr>
            <w:r w:rsidRPr="00E17D52">
              <w:rPr>
                <w:sz w:val="18"/>
                <w:szCs w:val="18"/>
              </w:rPr>
              <w:t>Docker_Version.png</w:t>
            </w:r>
            <w:r w:rsidR="009520EF" w:rsidRPr="00E17D52">
              <w:rPr>
                <w:sz w:val="18"/>
                <w:szCs w:val="18"/>
              </w:rPr>
              <w:t>Docker_Nginx_Container.png</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26E8D99D" w14:textId="5B1657CB" w:rsidR="00ED2574" w:rsidRPr="00E17D52" w:rsidRDefault="00E17D52" w:rsidP="00E17D52">
            <w:pPr>
              <w:jc w:val="both"/>
              <w:rPr>
                <w:sz w:val="18"/>
                <w:szCs w:val="18"/>
              </w:rPr>
            </w:pPr>
            <w:r w:rsidRPr="00E17D52">
              <w:rPr>
                <w:sz w:val="18"/>
                <w:szCs w:val="18"/>
              </w:rPr>
              <w:t>Docker version 29.6.1 was successfully verified.</w:t>
            </w:r>
          </w:p>
        </w:tc>
      </w:tr>
      <w:tr w:rsidR="00ED2574" w14:paraId="6677240B"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58513E6" w14:textId="77777777" w:rsidR="00ED2574" w:rsidRDefault="00580B6E">
            <w:pPr>
              <w:jc w:val="center"/>
            </w:pPr>
            <w:r>
              <w:rPr>
                <w:b/>
                <w:color w:val="1F4E79"/>
                <w:sz w:val="16"/>
              </w:rPr>
              <w:lastRenderedPageBreak/>
              <w:t>7</w:t>
            </w:r>
          </w:p>
        </w:tc>
        <w:tc>
          <w:tcPr>
            <w:tcW w:w="3485"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4D592E34" w14:textId="6A51E950" w:rsidR="00ED2574" w:rsidRPr="00E17D52" w:rsidRDefault="009520EF">
            <w:pPr>
              <w:jc w:val="center"/>
              <w:rPr>
                <w:sz w:val="18"/>
                <w:szCs w:val="18"/>
              </w:rPr>
            </w:pPr>
            <w:r w:rsidRPr="00E17D52">
              <w:rPr>
                <w:sz w:val="18"/>
                <w:szCs w:val="18"/>
              </w:rPr>
              <w:t>Docker_Nginx_Container.png</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14E5DF3" w14:textId="17577BAC" w:rsidR="00ED2574" w:rsidRPr="00E17D52" w:rsidRDefault="00E17D52" w:rsidP="00E17D52">
            <w:pPr>
              <w:jc w:val="both"/>
              <w:rPr>
                <w:sz w:val="18"/>
                <w:szCs w:val="18"/>
              </w:rPr>
            </w:pPr>
            <w:r w:rsidRPr="00E17D52">
              <w:rPr>
                <w:sz w:val="18"/>
                <w:szCs w:val="18"/>
              </w:rPr>
              <w:t>Nginx container csa15-nginx was successfully created, running and mapped to port 8080.</w:t>
            </w:r>
          </w:p>
        </w:tc>
      </w:tr>
      <w:tr w:rsidR="00ED2574" w14:paraId="201AD54F"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03AEA213" w14:textId="77777777" w:rsidR="00ED2574" w:rsidRDefault="00580B6E">
            <w:pPr>
              <w:jc w:val="center"/>
            </w:pPr>
            <w:r>
              <w:rPr>
                <w:b/>
                <w:color w:val="1F4E79"/>
                <w:sz w:val="16"/>
              </w:rPr>
              <w:t>8</w:t>
            </w:r>
          </w:p>
        </w:tc>
        <w:tc>
          <w:tcPr>
            <w:tcW w:w="3485"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5D8C71D7" w14:textId="78AC5D4D" w:rsidR="00ED2574" w:rsidRPr="00E17D52" w:rsidRDefault="009520EF">
            <w:pPr>
              <w:jc w:val="center"/>
              <w:rPr>
                <w:sz w:val="18"/>
                <w:szCs w:val="18"/>
              </w:rPr>
            </w:pPr>
            <w:r w:rsidRPr="00E17D52">
              <w:rPr>
                <w:sz w:val="18"/>
                <w:szCs w:val="18"/>
              </w:rPr>
              <w:t>Nginx_Curl_Verification.png</w:t>
            </w:r>
          </w:p>
        </w:tc>
        <w:tc>
          <w:tcPr>
            <w:tcW w:w="348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6FF8351F" w14:textId="5E735A0C" w:rsidR="00ED2574" w:rsidRPr="00E17D52" w:rsidRDefault="00E17D52" w:rsidP="00E17D52">
            <w:pPr>
              <w:jc w:val="both"/>
              <w:rPr>
                <w:sz w:val="18"/>
                <w:szCs w:val="18"/>
              </w:rPr>
            </w:pPr>
            <w:r w:rsidRPr="00E17D52">
              <w:rPr>
                <w:sz w:val="18"/>
                <w:szCs w:val="18"/>
              </w:rPr>
              <w:t>Nginx web service responded successfully through localhost:8080.</w:t>
            </w:r>
          </w:p>
        </w:tc>
      </w:tr>
      <w:tr w:rsidR="00ED2574" w14:paraId="741C4FC1" w14:textId="77777777">
        <w:trPr>
          <w:jc w:val="center"/>
        </w:trPr>
        <w:tc>
          <w:tcPr>
            <w:tcW w:w="3240" w:type="dxa"/>
            <w:tcBorders>
              <w:top w:val="single" w:sz="6" w:space="0" w:color="2F6690"/>
              <w:left w:val="single" w:sz="6" w:space="0" w:color="2F6690"/>
              <w:bottom w:val="single" w:sz="6" w:space="0" w:color="2F6690"/>
              <w:right w:val="single" w:sz="6" w:space="0" w:color="2F6690"/>
            </w:tcBorders>
            <w:shd w:val="clear" w:color="auto" w:fill="2F6690"/>
          </w:tcPr>
          <w:p w14:paraId="4075F2AB" w14:textId="77777777" w:rsidR="00ED2574" w:rsidRDefault="00580B6E">
            <w:r>
              <w:rPr>
                <w:b/>
                <w:color w:val="FFFFFF"/>
                <w:sz w:val="16"/>
              </w:rPr>
              <w:t>Checkpoint</w:t>
            </w:r>
          </w:p>
        </w:tc>
        <w:tc>
          <w:tcPr>
            <w:tcW w:w="1800" w:type="dxa"/>
            <w:gridSpan w:val="2"/>
            <w:tcBorders>
              <w:top w:val="single" w:sz="6" w:space="0" w:color="2F6690"/>
              <w:left w:val="single" w:sz="6" w:space="0" w:color="2F6690"/>
              <w:bottom w:val="single" w:sz="6" w:space="0" w:color="2F6690"/>
              <w:right w:val="single" w:sz="6" w:space="0" w:color="2F6690"/>
            </w:tcBorders>
            <w:shd w:val="clear" w:color="auto" w:fill="2F6690"/>
          </w:tcPr>
          <w:p w14:paraId="07EB6217" w14:textId="77777777" w:rsidR="00ED2574" w:rsidRDefault="00580B6E">
            <w:r>
              <w:rPr>
                <w:b/>
                <w:color w:val="FFFFFF"/>
                <w:sz w:val="16"/>
              </w:rPr>
              <w:t>Status</w:t>
            </w:r>
          </w:p>
        </w:tc>
        <w:tc>
          <w:tcPr>
            <w:tcW w:w="5256" w:type="dxa"/>
            <w:tcBorders>
              <w:top w:val="single" w:sz="6" w:space="0" w:color="2F6690"/>
              <w:left w:val="single" w:sz="6" w:space="0" w:color="2F6690"/>
              <w:bottom w:val="single" w:sz="6" w:space="0" w:color="2F6690"/>
              <w:right w:val="single" w:sz="6" w:space="0" w:color="2F6690"/>
            </w:tcBorders>
            <w:shd w:val="clear" w:color="auto" w:fill="2F6690"/>
          </w:tcPr>
          <w:p w14:paraId="6C1EC945" w14:textId="77777777" w:rsidR="00ED2574" w:rsidRDefault="00580B6E">
            <w:r>
              <w:rPr>
                <w:b/>
                <w:color w:val="FFFFFF"/>
                <w:sz w:val="16"/>
              </w:rPr>
              <w:t>Evidence / Observation</w:t>
            </w:r>
          </w:p>
        </w:tc>
      </w:tr>
      <w:tr w:rsidR="00ED2574" w14:paraId="1318312C" w14:textId="77777777" w:rsidTr="00924EAF">
        <w:trPr>
          <w:trHeight w:val="796"/>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D2C8A55" w14:textId="77777777" w:rsidR="00ED2574" w:rsidRDefault="00580B6E">
            <w:r>
              <w:rPr>
                <w:b/>
                <w:sz w:val="16"/>
              </w:rPr>
              <w:t>Repository is created under student's GitHub account.</w:t>
            </w:r>
          </w:p>
        </w:tc>
        <w:tc>
          <w:tcPr>
            <w:tcW w:w="3485" w:type="dxa"/>
            <w:gridSpan w:val="2"/>
            <w:tcBorders>
              <w:top w:val="single" w:sz="6" w:space="0" w:color="B7C9D9"/>
              <w:left w:val="single" w:sz="6" w:space="0" w:color="B7C9D9"/>
              <w:bottom w:val="single" w:sz="6" w:space="0" w:color="B7C9D9"/>
              <w:right w:val="single" w:sz="6" w:space="0" w:color="B7C9D9"/>
            </w:tcBorders>
            <w:shd w:val="clear" w:color="auto" w:fill="EEF2F6"/>
            <w:vAlign w:val="center"/>
          </w:tcPr>
          <w:p w14:paraId="30C3DC63" w14:textId="106F6485" w:rsidR="00ED2574" w:rsidRDefault="00580B6E">
            <w:r>
              <w:rPr>
                <w:sz w:val="16"/>
              </w:rPr>
              <w:t>[</w:t>
            </w:r>
            <w:r w:rsidR="00E17D52">
              <w:rPr>
                <w:sz w:val="16"/>
              </w:rPr>
              <w:t>x</w:t>
            </w:r>
            <w:r>
              <w:rPr>
                <w:sz w:val="16"/>
              </w:rPr>
              <w:t xml:space="preserve">] </w:t>
            </w:r>
            <w:proofErr w:type="gramStart"/>
            <w:r>
              <w:rPr>
                <w:sz w:val="16"/>
              </w:rPr>
              <w:t>Yes  [  ]</w:t>
            </w:r>
            <w:proofErr w:type="gramEnd"/>
            <w:r>
              <w:rPr>
                <w:sz w:val="16"/>
              </w:rPr>
              <w:t xml:space="preserve"> Rework</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4EA7F08" w14:textId="5363F56A" w:rsidR="00ED2574" w:rsidRDefault="00924EAF">
            <w:r w:rsidRPr="00924EAF">
              <w:t>GitHub repository created for the assessment/capstone work.</w:t>
            </w:r>
          </w:p>
        </w:tc>
      </w:tr>
      <w:tr w:rsidR="00ED2574" w14:paraId="2F991EA5"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223219A" w14:textId="77777777" w:rsidR="00ED2574" w:rsidRDefault="00580B6E">
            <w:r>
              <w:rPr>
                <w:b/>
                <w:sz w:val="16"/>
              </w:rPr>
              <w:t>README.md is complete.</w:t>
            </w:r>
          </w:p>
        </w:tc>
        <w:tc>
          <w:tcPr>
            <w:tcW w:w="3485" w:type="dxa"/>
            <w:gridSpan w:val="2"/>
            <w:tcBorders>
              <w:top w:val="single" w:sz="6" w:space="0" w:color="B7C9D9"/>
              <w:left w:val="single" w:sz="6" w:space="0" w:color="B7C9D9"/>
              <w:bottom w:val="single" w:sz="6" w:space="0" w:color="B7C9D9"/>
              <w:right w:val="single" w:sz="6" w:space="0" w:color="B7C9D9"/>
            </w:tcBorders>
            <w:shd w:val="clear" w:color="auto" w:fill="EEF2F6"/>
            <w:vAlign w:val="center"/>
          </w:tcPr>
          <w:p w14:paraId="38CCE8C3" w14:textId="23906394" w:rsidR="00ED2574" w:rsidRDefault="00580B6E">
            <w:r>
              <w:rPr>
                <w:sz w:val="16"/>
              </w:rPr>
              <w:t>[</w:t>
            </w:r>
            <w:r w:rsidR="00E17D52">
              <w:rPr>
                <w:sz w:val="16"/>
              </w:rPr>
              <w:t>x</w:t>
            </w:r>
            <w:r>
              <w:rPr>
                <w:sz w:val="16"/>
              </w:rPr>
              <w:t xml:space="preserve">] </w:t>
            </w:r>
            <w:proofErr w:type="gramStart"/>
            <w:r>
              <w:rPr>
                <w:sz w:val="16"/>
              </w:rPr>
              <w:t>Yes  [  ]</w:t>
            </w:r>
            <w:proofErr w:type="gramEnd"/>
            <w:r>
              <w:rPr>
                <w:sz w:val="16"/>
              </w:rPr>
              <w:t xml:space="preserve"> Rework</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80A562F" w14:textId="5339AE85" w:rsidR="00ED2574" w:rsidRDefault="00924EAF">
            <w:r w:rsidRPr="00924EAF">
              <w:t>README contains the project description, setup/configuration information and relevant implementation details.</w:t>
            </w:r>
          </w:p>
        </w:tc>
      </w:tr>
      <w:tr w:rsidR="00ED2574" w14:paraId="61D601B4"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039640E" w14:textId="77777777" w:rsidR="00ED2574" w:rsidRDefault="00580B6E">
            <w:r>
              <w:rPr>
                <w:b/>
                <w:sz w:val="16"/>
              </w:rPr>
              <w:t>Workbook is uploaded.</w:t>
            </w:r>
          </w:p>
        </w:tc>
        <w:tc>
          <w:tcPr>
            <w:tcW w:w="3485" w:type="dxa"/>
            <w:gridSpan w:val="2"/>
            <w:tcBorders>
              <w:top w:val="single" w:sz="6" w:space="0" w:color="B7C9D9"/>
              <w:left w:val="single" w:sz="6" w:space="0" w:color="B7C9D9"/>
              <w:bottom w:val="single" w:sz="6" w:space="0" w:color="B7C9D9"/>
              <w:right w:val="single" w:sz="6" w:space="0" w:color="B7C9D9"/>
            </w:tcBorders>
            <w:shd w:val="clear" w:color="auto" w:fill="EEF2F6"/>
            <w:vAlign w:val="center"/>
          </w:tcPr>
          <w:p w14:paraId="54C024D5" w14:textId="52D3E729" w:rsidR="00ED2574" w:rsidRDefault="00580B6E">
            <w:r>
              <w:rPr>
                <w:sz w:val="16"/>
              </w:rPr>
              <w:t>[</w:t>
            </w:r>
            <w:r w:rsidR="00E17D52">
              <w:rPr>
                <w:sz w:val="16"/>
              </w:rPr>
              <w:t>x</w:t>
            </w:r>
            <w:r>
              <w:rPr>
                <w:sz w:val="16"/>
              </w:rPr>
              <w:t xml:space="preserve">] </w:t>
            </w:r>
            <w:proofErr w:type="gramStart"/>
            <w:r>
              <w:rPr>
                <w:sz w:val="16"/>
              </w:rPr>
              <w:t>Yes  [  ]</w:t>
            </w:r>
            <w:proofErr w:type="gramEnd"/>
            <w:r>
              <w:rPr>
                <w:sz w:val="16"/>
              </w:rPr>
              <w:t xml:space="preserve"> Rework</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A51DE9C" w14:textId="4299BBB6" w:rsidR="00ED2574" w:rsidRDefault="00924EAF">
            <w:r w:rsidRPr="00924EAF">
              <w:t>Completed student workbook uploaded to the repository.</w:t>
            </w:r>
          </w:p>
        </w:tc>
      </w:tr>
      <w:tr w:rsidR="00ED2574" w14:paraId="1F79FF30"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A0C39F8" w14:textId="77777777" w:rsidR="00ED2574" w:rsidRDefault="00580B6E">
            <w:r>
              <w:rPr>
                <w:b/>
                <w:sz w:val="16"/>
              </w:rPr>
              <w:t>Screenshots are uploaded and named clearly.</w:t>
            </w:r>
          </w:p>
        </w:tc>
        <w:tc>
          <w:tcPr>
            <w:tcW w:w="3485" w:type="dxa"/>
            <w:gridSpan w:val="2"/>
            <w:tcBorders>
              <w:top w:val="single" w:sz="6" w:space="0" w:color="B7C9D9"/>
              <w:left w:val="single" w:sz="6" w:space="0" w:color="B7C9D9"/>
              <w:bottom w:val="single" w:sz="6" w:space="0" w:color="B7C9D9"/>
              <w:right w:val="single" w:sz="6" w:space="0" w:color="B7C9D9"/>
            </w:tcBorders>
            <w:shd w:val="clear" w:color="auto" w:fill="EEF2F6"/>
            <w:vAlign w:val="center"/>
          </w:tcPr>
          <w:p w14:paraId="7218C84A" w14:textId="77777777" w:rsidR="00ED2574" w:rsidRDefault="00580B6E">
            <w:r>
              <w:rPr>
                <w:sz w:val="16"/>
              </w:rPr>
              <w:t>[  ] Yes  [  ] Rework</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BC8BFFC" w14:textId="092A3038" w:rsidR="00ED2574" w:rsidRDefault="002F386C">
            <w:proofErr w:type="spellStart"/>
            <w:r w:rsidRPr="002F386C">
              <w:t>vidence</w:t>
            </w:r>
            <w:proofErr w:type="spellEnd"/>
            <w:r w:rsidRPr="002F386C">
              <w:t xml:space="preserve"> screenshots were captured and organized with clear names corresponding to the VM, Cockpit, Docker, networking and verification activities.</w:t>
            </w:r>
          </w:p>
        </w:tc>
      </w:tr>
      <w:tr w:rsidR="00ED2574" w14:paraId="04E8FE9F"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63FA9B5" w14:textId="77777777" w:rsidR="00ED2574" w:rsidRDefault="00580B6E">
            <w:r>
              <w:rPr>
                <w:b/>
                <w:sz w:val="16"/>
              </w:rPr>
              <w:t>Google Classroom submission contains the GitHub repository link.</w:t>
            </w:r>
          </w:p>
        </w:tc>
        <w:tc>
          <w:tcPr>
            <w:tcW w:w="3485" w:type="dxa"/>
            <w:gridSpan w:val="2"/>
            <w:tcBorders>
              <w:top w:val="single" w:sz="6" w:space="0" w:color="B7C9D9"/>
              <w:left w:val="single" w:sz="6" w:space="0" w:color="B7C9D9"/>
              <w:bottom w:val="single" w:sz="6" w:space="0" w:color="B7C9D9"/>
              <w:right w:val="single" w:sz="6" w:space="0" w:color="B7C9D9"/>
            </w:tcBorders>
            <w:shd w:val="clear" w:color="auto" w:fill="EEF2F6"/>
            <w:vAlign w:val="center"/>
          </w:tcPr>
          <w:p w14:paraId="735E535A" w14:textId="77777777" w:rsidR="00ED2574" w:rsidRDefault="00580B6E">
            <w:r>
              <w:rPr>
                <w:sz w:val="16"/>
              </w:rPr>
              <w:t>[  ] Yes  [  ] Rework</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4B0924B" w14:textId="30264D90" w:rsidR="00ED2574" w:rsidRDefault="00CC3320">
            <w:r w:rsidRPr="00CC3320">
              <w:t>GitHub repository link is included in the Google Classroom submission.</w:t>
            </w:r>
          </w:p>
        </w:tc>
      </w:tr>
      <w:tr w:rsidR="00ED2574" w14:paraId="43B80DCB" w14:textId="77777777">
        <w:trPr>
          <w:jc w:val="center"/>
        </w:trPr>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97CD627" w14:textId="77777777" w:rsidR="00ED2574" w:rsidRDefault="00580B6E">
            <w:r>
              <w:rPr>
                <w:b/>
                <w:sz w:val="16"/>
              </w:rPr>
              <w:t>No passwords, private keys, tokens or sensitive account details are uploaded.</w:t>
            </w:r>
          </w:p>
        </w:tc>
        <w:tc>
          <w:tcPr>
            <w:tcW w:w="3485" w:type="dxa"/>
            <w:gridSpan w:val="2"/>
            <w:tcBorders>
              <w:top w:val="single" w:sz="6" w:space="0" w:color="B7C9D9"/>
              <w:left w:val="single" w:sz="6" w:space="0" w:color="B7C9D9"/>
              <w:bottom w:val="single" w:sz="6" w:space="0" w:color="B7C9D9"/>
              <w:right w:val="single" w:sz="6" w:space="0" w:color="B7C9D9"/>
            </w:tcBorders>
            <w:shd w:val="clear" w:color="auto" w:fill="EEF2F6"/>
            <w:vAlign w:val="center"/>
          </w:tcPr>
          <w:p w14:paraId="45307F71" w14:textId="77777777" w:rsidR="00ED2574" w:rsidRDefault="00580B6E">
            <w:r>
              <w:rPr>
                <w:sz w:val="16"/>
              </w:rPr>
              <w:t>[  ] Yes  [  ] Rework</w:t>
            </w:r>
          </w:p>
        </w:tc>
        <w:tc>
          <w:tcPr>
            <w:tcW w:w="348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095F3D4" w14:textId="67B9CA28" w:rsidR="00ED2574" w:rsidRDefault="00CC3320">
            <w:r w:rsidRPr="00CC3320">
              <w:t>Screenshots and repository contents were checked to avoid exposing passwords, private keys, authentication tokens or other sensitive credentials</w:t>
            </w:r>
          </w:p>
        </w:tc>
      </w:tr>
    </w:tbl>
    <w:p w14:paraId="06F5EF4E" w14:textId="77777777" w:rsidR="00ED2574" w:rsidRDefault="00580B6E">
      <w:pPr>
        <w:spacing w:before="200" w:after="80"/>
      </w:pPr>
      <w:r>
        <w:rPr>
          <w:b/>
          <w:color w:val="1F4E79"/>
          <w:sz w:val="28"/>
        </w:rPr>
        <w:t>Student Assurance</w:t>
      </w:r>
    </w:p>
    <w:p w14:paraId="23EA2C8C" w14:textId="77777777" w:rsidR="00ED2574" w:rsidRDefault="00580B6E">
      <w:pPr>
        <w:spacing w:after="80" w:line="264" w:lineRule="auto"/>
      </w:pPr>
      <w:r>
        <w:t>I confirm that this workbook, evidence screenshots, analysis and repository submission were prepared individually by me for the stated capstone title. I have not uploaded passwords, tokens, private keys or sensitive account information.</w:t>
      </w:r>
    </w:p>
    <w:tbl>
      <w:tblPr>
        <w:tblW w:w="10296" w:type="dxa"/>
        <w:jc w:val="center"/>
        <w:tblLayout w:type="fixed"/>
        <w:tblLook w:val="04A0" w:firstRow="1" w:lastRow="0" w:firstColumn="1" w:lastColumn="0" w:noHBand="0" w:noVBand="1"/>
      </w:tblPr>
      <w:tblGrid>
        <w:gridCol w:w="2520"/>
        <w:gridCol w:w="7776"/>
      </w:tblGrid>
      <w:tr w:rsidR="00ED2574" w14:paraId="2E2BE1E3"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69BBCCF3" w14:textId="77777777" w:rsidR="00ED2574" w:rsidRDefault="00580B6E">
            <w:r>
              <w:rPr>
                <w:b/>
                <w:color w:val="1F4E79"/>
                <w:sz w:val="18"/>
              </w:rPr>
              <w:t>Student Name</w:t>
            </w:r>
          </w:p>
        </w:tc>
        <w:tc>
          <w:tcPr>
            <w:tcW w:w="7776"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4B27B2A" w14:textId="7F1E678A" w:rsidR="00ED2574" w:rsidRDefault="00CC3320">
            <w:proofErr w:type="spellStart"/>
            <w:r>
              <w:t>Kavin.R</w:t>
            </w:r>
            <w:proofErr w:type="spellEnd"/>
          </w:p>
        </w:tc>
      </w:tr>
      <w:tr w:rsidR="00ED2574" w14:paraId="56308D65"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64857CF5" w14:textId="77777777" w:rsidR="00ED2574" w:rsidRDefault="00580B6E">
            <w:r>
              <w:rPr>
                <w:b/>
                <w:color w:val="1F4E79"/>
                <w:sz w:val="18"/>
              </w:rPr>
              <w:t>Register Number</w:t>
            </w:r>
          </w:p>
        </w:tc>
        <w:tc>
          <w:tcPr>
            <w:tcW w:w="7776"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7017A562" w14:textId="1CBF1701" w:rsidR="00ED2574" w:rsidRDefault="00CC3320">
            <w:r>
              <w:t>192511314</w:t>
            </w:r>
          </w:p>
        </w:tc>
      </w:tr>
      <w:tr w:rsidR="00ED2574" w14:paraId="5E562B1B"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1FAD5201" w14:textId="77777777" w:rsidR="00ED2574" w:rsidRDefault="00580B6E">
            <w:r>
              <w:rPr>
                <w:b/>
                <w:color w:val="1F4E79"/>
                <w:sz w:val="18"/>
              </w:rPr>
              <w:t>Signature</w:t>
            </w:r>
          </w:p>
        </w:tc>
        <w:tc>
          <w:tcPr>
            <w:tcW w:w="7776"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72FC2EF" w14:textId="7BC03E23" w:rsidR="00ED2574" w:rsidRDefault="00CC3320">
            <w:proofErr w:type="spellStart"/>
            <w:r>
              <w:t>kavin</w:t>
            </w:r>
            <w:proofErr w:type="spellEnd"/>
          </w:p>
        </w:tc>
      </w:tr>
      <w:tr w:rsidR="00ED2574" w14:paraId="4641B45C"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2AC0944F" w14:textId="77777777" w:rsidR="00ED2574" w:rsidRDefault="00580B6E">
            <w:r>
              <w:rPr>
                <w:b/>
                <w:color w:val="1F4E79"/>
                <w:sz w:val="18"/>
              </w:rPr>
              <w:t>Date</w:t>
            </w:r>
          </w:p>
        </w:tc>
        <w:tc>
          <w:tcPr>
            <w:tcW w:w="7776"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39066AF3" w14:textId="675D6419" w:rsidR="00ED2574" w:rsidRPr="00142A74" w:rsidRDefault="00CC3320">
            <w:pPr>
              <w:rPr>
                <w:lang w:val="en-IN"/>
              </w:rPr>
            </w:pPr>
            <w:r>
              <w:t>13/08/2026</w:t>
            </w:r>
          </w:p>
        </w:tc>
      </w:tr>
    </w:tbl>
    <w:p w14:paraId="61B0FD38" w14:textId="77777777" w:rsidR="00ED2574" w:rsidRDefault="00580B6E">
      <w:pPr>
        <w:spacing w:before="200" w:after="80"/>
      </w:pPr>
      <w:r>
        <w:rPr>
          <w:b/>
          <w:color w:val="1F4E79"/>
          <w:sz w:val="28"/>
        </w:rPr>
        <w:t>Faculty Verification</w:t>
      </w:r>
    </w:p>
    <w:tbl>
      <w:tblPr>
        <w:tblW w:w="10296" w:type="dxa"/>
        <w:jc w:val="center"/>
        <w:tblLayout w:type="fixed"/>
        <w:tblLook w:val="04A0" w:firstRow="1" w:lastRow="0" w:firstColumn="1" w:lastColumn="0" w:noHBand="0" w:noVBand="1"/>
      </w:tblPr>
      <w:tblGrid>
        <w:gridCol w:w="2520"/>
        <w:gridCol w:w="7776"/>
      </w:tblGrid>
      <w:tr w:rsidR="00ED2574" w14:paraId="7295BCBC"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5DEF3857" w14:textId="77777777" w:rsidR="00ED2574" w:rsidRDefault="00580B6E">
            <w:r>
              <w:rPr>
                <w:b/>
                <w:color w:val="1F4E79"/>
                <w:sz w:val="18"/>
              </w:rPr>
              <w:t>Faculty Name</w:t>
            </w:r>
          </w:p>
        </w:tc>
        <w:tc>
          <w:tcPr>
            <w:tcW w:w="7776"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D514A22" w14:textId="77777777" w:rsidR="00ED2574" w:rsidRDefault="00580B6E">
            <w:r>
              <w:rPr>
                <w:sz w:val="18"/>
              </w:rPr>
              <w:t>Dr C. Rajesh Babu</w:t>
            </w:r>
          </w:p>
        </w:tc>
      </w:tr>
      <w:tr w:rsidR="00ED2574" w14:paraId="48F87909"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757675F3" w14:textId="77777777" w:rsidR="00ED2574" w:rsidRDefault="00580B6E">
            <w:r>
              <w:rPr>
                <w:b/>
                <w:color w:val="1F4E79"/>
                <w:sz w:val="18"/>
              </w:rPr>
              <w:t>Employee ID</w:t>
            </w:r>
          </w:p>
        </w:tc>
        <w:tc>
          <w:tcPr>
            <w:tcW w:w="7776"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5C97DCA4" w14:textId="77777777" w:rsidR="00ED2574" w:rsidRDefault="00580B6E">
            <w:r>
              <w:rPr>
                <w:sz w:val="18"/>
              </w:rPr>
              <w:t>SSETSCS415</w:t>
            </w:r>
          </w:p>
        </w:tc>
      </w:tr>
      <w:tr w:rsidR="00ED2574" w14:paraId="6FDFC854"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7F4838F7" w14:textId="77777777" w:rsidR="00ED2574" w:rsidRDefault="00580B6E">
            <w:r>
              <w:rPr>
                <w:b/>
                <w:color w:val="1F4E79"/>
                <w:sz w:val="18"/>
              </w:rPr>
              <w:t>Constructive Feedback / Remarks</w:t>
            </w:r>
          </w:p>
        </w:tc>
        <w:tc>
          <w:tcPr>
            <w:tcW w:w="7776"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0BE4EC0" w14:textId="762A8675" w:rsidR="00ED2574" w:rsidRDefault="00142A74">
            <w:r>
              <w:t xml:space="preserve">Got </w:t>
            </w:r>
            <w:proofErr w:type="gramStart"/>
            <w:r>
              <w:t>an</w:t>
            </w:r>
            <w:proofErr w:type="gramEnd"/>
            <w:r>
              <w:t xml:space="preserve"> nice experience this type of assignment</w:t>
            </w:r>
          </w:p>
        </w:tc>
      </w:tr>
      <w:tr w:rsidR="00ED2574" w14:paraId="34D884E5"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771541A3" w14:textId="77777777" w:rsidR="00ED2574" w:rsidRDefault="00580B6E">
            <w:r>
              <w:rPr>
                <w:b/>
                <w:color w:val="1F4E79"/>
                <w:sz w:val="18"/>
              </w:rPr>
              <w:t>Strength Observed</w:t>
            </w:r>
          </w:p>
        </w:tc>
        <w:tc>
          <w:tcPr>
            <w:tcW w:w="7776"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058405A0" w14:textId="4E9C0FCC" w:rsidR="00ED2574" w:rsidRDefault="00142A74">
            <w:r>
              <w:t>75%</w:t>
            </w:r>
          </w:p>
        </w:tc>
      </w:tr>
      <w:tr w:rsidR="00ED2574" w14:paraId="274855B8"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716F20C0" w14:textId="77777777" w:rsidR="00ED2574" w:rsidRDefault="00580B6E">
            <w:r>
              <w:rPr>
                <w:b/>
                <w:color w:val="1F4E79"/>
                <w:sz w:val="18"/>
              </w:rPr>
              <w:lastRenderedPageBreak/>
              <w:t>Improvement Suggested</w:t>
            </w:r>
          </w:p>
        </w:tc>
        <w:tc>
          <w:tcPr>
            <w:tcW w:w="7776"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F48649A" w14:textId="77777777" w:rsidR="00ED2574" w:rsidRDefault="00ED2574"/>
        </w:tc>
      </w:tr>
      <w:tr w:rsidR="00ED2574" w14:paraId="1FF1E277" w14:textId="77777777">
        <w:trPr>
          <w:jc w:val="center"/>
        </w:trPr>
        <w:tc>
          <w:tcPr>
            <w:tcW w:w="2520"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1D0D2B4B" w14:textId="77777777" w:rsidR="00ED2574" w:rsidRDefault="00580B6E">
            <w:r>
              <w:rPr>
                <w:b/>
                <w:color w:val="1F4E79"/>
                <w:sz w:val="18"/>
              </w:rPr>
              <w:t>Signature / Date</w:t>
            </w:r>
          </w:p>
        </w:tc>
        <w:tc>
          <w:tcPr>
            <w:tcW w:w="7776"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1D429F9C" w14:textId="77777777" w:rsidR="00ED2574" w:rsidRDefault="00ED2574"/>
        </w:tc>
      </w:tr>
    </w:tbl>
    <w:p w14:paraId="1D89AAF3" w14:textId="77777777" w:rsidR="00ED2574" w:rsidRDefault="00580B6E">
      <w:pPr>
        <w:spacing w:before="200" w:after="80"/>
      </w:pPr>
      <w:r>
        <w:rPr>
          <w:b/>
          <w:color w:val="1F4E79"/>
          <w:sz w:val="28"/>
        </w:rPr>
        <w:t>Reference Links Used in This Workbook</w:t>
      </w:r>
    </w:p>
    <w:p w14:paraId="456FFD33" w14:textId="77777777" w:rsidR="00ED2574" w:rsidRDefault="00580B6E">
      <w:pPr>
        <w:spacing w:after="40"/>
      </w:pPr>
      <w:r>
        <w:rPr>
          <w:color w:val="2F6690"/>
          <w:sz w:val="17"/>
        </w:rPr>
        <w:t>Azure for Students: https://azure.microsoft.com/en-us/free/students</w:t>
      </w:r>
    </w:p>
    <w:p w14:paraId="74516DF5" w14:textId="77777777" w:rsidR="00ED2574" w:rsidRDefault="00580B6E">
      <w:pPr>
        <w:spacing w:after="40"/>
      </w:pPr>
      <w:r>
        <w:rPr>
          <w:color w:val="2F6690"/>
          <w:sz w:val="17"/>
        </w:rPr>
        <w:t>Azure for Students offer details: https://azure.microsoft.com/en-us/pricing/offers/ms-azr-0170p</w:t>
      </w:r>
    </w:p>
    <w:p w14:paraId="72F44770" w14:textId="77777777" w:rsidR="00ED2574" w:rsidRDefault="00580B6E">
      <w:pPr>
        <w:spacing w:after="40"/>
      </w:pPr>
      <w:r>
        <w:rPr>
          <w:color w:val="2F6690"/>
          <w:sz w:val="17"/>
        </w:rPr>
        <w:t>Azure Linux VM quickstart: https://learn.microsoft.com/en-us/azure/virtual-machines/linux/quick-create-portal</w:t>
      </w:r>
    </w:p>
    <w:p w14:paraId="20658236" w14:textId="77777777" w:rsidR="00ED2574" w:rsidRDefault="00580B6E">
      <w:pPr>
        <w:spacing w:after="40"/>
      </w:pPr>
      <w:r>
        <w:rPr>
          <w:color w:val="2F6690"/>
          <w:sz w:val="17"/>
        </w:rPr>
        <w:t>VirtualBox downloads: https://www.virtualbox.org/wiki/Downloads</w:t>
      </w:r>
    </w:p>
    <w:p w14:paraId="71410218" w14:textId="77777777" w:rsidR="00ED2574" w:rsidRDefault="00580B6E">
      <w:pPr>
        <w:spacing w:after="40"/>
      </w:pPr>
      <w:r>
        <w:rPr>
          <w:color w:val="2F6690"/>
          <w:sz w:val="17"/>
        </w:rPr>
        <w:t>VMware Workstation and Fusion: https://www.vmware.com/products/desktop-hypervisor/workstation-and-fusion</w:t>
      </w:r>
    </w:p>
    <w:p w14:paraId="65FA4090" w14:textId="77777777" w:rsidR="00ED2574" w:rsidRDefault="00580B6E">
      <w:pPr>
        <w:spacing w:after="40"/>
      </w:pPr>
      <w:r>
        <w:rPr>
          <w:color w:val="2F6690"/>
          <w:sz w:val="17"/>
        </w:rPr>
        <w:t>Tiny Core Linux downloads: https://distro.ibiblio.org/tinycorelinux/downloads.html</w:t>
      </w:r>
    </w:p>
    <w:p w14:paraId="4C8BB93E" w14:textId="77777777" w:rsidR="00ED2574" w:rsidRDefault="00580B6E">
      <w:pPr>
        <w:spacing w:after="40"/>
      </w:pPr>
      <w:r>
        <w:rPr>
          <w:color w:val="2F6690"/>
          <w:sz w:val="17"/>
        </w:rPr>
        <w:t>Alpine Linux downloads: https://alpinelinux.org/downloads/</w:t>
      </w:r>
    </w:p>
    <w:p w14:paraId="274E4CB4" w14:textId="77777777" w:rsidR="00ED2574" w:rsidRDefault="00580B6E">
      <w:pPr>
        <w:spacing w:after="40"/>
      </w:pPr>
      <w:r>
        <w:rPr>
          <w:color w:val="2F6690"/>
          <w:sz w:val="17"/>
        </w:rPr>
        <w:t>Alpine virt ISO directory: https://dl-cdn.alpinelinux.org/alpine/latest-stable/releases/x86_64/</w:t>
      </w:r>
    </w:p>
    <w:p w14:paraId="01E14C51" w14:textId="77777777" w:rsidR="00ED2574" w:rsidRDefault="00580B6E">
      <w:pPr>
        <w:spacing w:after="40"/>
      </w:pPr>
      <w:r>
        <w:rPr>
          <w:color w:val="2F6690"/>
          <w:sz w:val="17"/>
        </w:rPr>
        <w:t>Debian netinst: https://www.debian.org/download</w:t>
      </w:r>
    </w:p>
    <w:p w14:paraId="3B39785F" w14:textId="77777777" w:rsidR="00ED2574" w:rsidRDefault="00580B6E">
      <w:pPr>
        <w:spacing w:after="40"/>
      </w:pPr>
      <w:r>
        <w:rPr>
          <w:color w:val="2F6690"/>
          <w:sz w:val="17"/>
        </w:rPr>
        <w:t>Debian network install: https://www.debian.org/CD/netinst/</w:t>
      </w:r>
    </w:p>
    <w:p w14:paraId="26CBB027" w14:textId="77777777" w:rsidR="00ED2574" w:rsidRDefault="00580B6E">
      <w:pPr>
        <w:spacing w:after="40"/>
      </w:pPr>
      <w:r>
        <w:rPr>
          <w:color w:val="2F6690"/>
          <w:sz w:val="17"/>
        </w:rPr>
        <w:t>Ubuntu Server: https://ubuntu.com/download/server</w:t>
      </w:r>
    </w:p>
    <w:p w14:paraId="6F319844" w14:textId="77777777" w:rsidR="00ED2574" w:rsidRDefault="00580B6E">
      <w:pPr>
        <w:spacing w:after="40"/>
      </w:pPr>
      <w:r>
        <w:rPr>
          <w:color w:val="2F6690"/>
          <w:sz w:val="17"/>
        </w:rPr>
        <w:t>Docker Desktop: https://www.docker.com/products/docker-desktop/</w:t>
      </w:r>
    </w:p>
    <w:p w14:paraId="5CAB4936" w14:textId="77777777" w:rsidR="00ED2574" w:rsidRDefault="00580B6E">
      <w:pPr>
        <w:spacing w:after="40"/>
      </w:pPr>
      <w:r>
        <w:rPr>
          <w:color w:val="2F6690"/>
          <w:sz w:val="17"/>
        </w:rPr>
        <w:t>Podman: https://podman.io/</w:t>
      </w:r>
    </w:p>
    <w:p w14:paraId="322474A9" w14:textId="77777777" w:rsidR="00ED2574" w:rsidRDefault="00580B6E">
      <w:pPr>
        <w:spacing w:after="40"/>
      </w:pPr>
      <w:r>
        <w:rPr>
          <w:color w:val="2F6690"/>
          <w:sz w:val="17"/>
        </w:rPr>
        <w:t>Minikube: https://minikube.sigs.k8s.io/docs/start/</w:t>
      </w:r>
    </w:p>
    <w:p w14:paraId="3B9C3B48" w14:textId="77777777" w:rsidR="00ED2574" w:rsidRDefault="00580B6E">
      <w:pPr>
        <w:spacing w:after="40"/>
      </w:pPr>
      <w:r>
        <w:rPr>
          <w:color w:val="2F6690"/>
          <w:sz w:val="17"/>
        </w:rPr>
        <w:t>Kubernetes: https://kubernetes.io/docs/home/</w:t>
      </w:r>
    </w:p>
    <w:p w14:paraId="739B025C" w14:textId="77777777" w:rsidR="00ED2574" w:rsidRDefault="00580B6E">
      <w:pPr>
        <w:spacing w:after="40"/>
      </w:pPr>
      <w:r>
        <w:rPr>
          <w:color w:val="2F6690"/>
          <w:sz w:val="17"/>
        </w:rPr>
        <w:t>CloudSim: https://github.com/Cloudslab/cloudsim</w:t>
      </w:r>
    </w:p>
    <w:sectPr w:rsidR="00ED2574" w:rsidSect="00034616">
      <w:headerReference w:type="default" r:id="rId21"/>
      <w:footerReference w:type="default" r:id="rId22"/>
      <w:pgSz w:w="12240" w:h="15840"/>
      <w:pgMar w:top="792" w:right="893" w:bottom="792" w:left="893" w:header="403"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06E329" w14:textId="77777777" w:rsidR="00DC7B7A" w:rsidRDefault="00DC7B7A">
      <w:pPr>
        <w:spacing w:after="0" w:line="240" w:lineRule="auto"/>
      </w:pPr>
      <w:r>
        <w:separator/>
      </w:r>
    </w:p>
  </w:endnote>
  <w:endnote w:type="continuationSeparator" w:id="0">
    <w:p w14:paraId="304A7271" w14:textId="77777777" w:rsidR="00DC7B7A" w:rsidRDefault="00DC7B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938F91" w14:textId="77777777" w:rsidR="00ED2574" w:rsidRDefault="00580B6E">
    <w:pPr>
      <w:pStyle w:val="Footer"/>
      <w:jc w:val="center"/>
    </w:pPr>
    <w:r>
      <w:rPr>
        <w:color w:val="64748B"/>
        <w:sz w:val="16"/>
      </w:rPr>
      <w:t>SIMATS Engineering | Department of Computer Science and Engineering | Official Assessment Material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9DDF4F" w14:textId="77777777" w:rsidR="00DC7B7A" w:rsidRDefault="00DC7B7A">
      <w:pPr>
        <w:spacing w:after="0" w:line="240" w:lineRule="auto"/>
      </w:pPr>
      <w:r>
        <w:separator/>
      </w:r>
    </w:p>
  </w:footnote>
  <w:footnote w:type="continuationSeparator" w:id="0">
    <w:p w14:paraId="0F40CD46" w14:textId="77777777" w:rsidR="00DC7B7A" w:rsidRDefault="00DC7B7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67CEC5" w14:textId="77777777" w:rsidR="00ED2574" w:rsidRDefault="00580B6E">
    <w:pPr>
      <w:pStyle w:val="Header"/>
    </w:pPr>
    <w:r>
      <w:rPr>
        <w:b/>
        <w:color w:val="334155"/>
        <w:sz w:val="17"/>
      </w:rPr>
      <w:t>CSA15 | Cloud Computing and Big Data Analytics</w:t>
    </w:r>
    <w:r>
      <w:rPr>
        <w:color w:val="2F6690"/>
        <w:sz w:val="17"/>
      </w:rPr>
      <w:t xml:space="preserve">    CO2 AT2 | Student Workbook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38296466">
    <w:abstractNumId w:val="8"/>
  </w:num>
  <w:num w:numId="2" w16cid:durableId="524557003">
    <w:abstractNumId w:val="6"/>
  </w:num>
  <w:num w:numId="3" w16cid:durableId="684016138">
    <w:abstractNumId w:val="5"/>
  </w:num>
  <w:num w:numId="4" w16cid:durableId="1261911350">
    <w:abstractNumId w:val="4"/>
  </w:num>
  <w:num w:numId="5" w16cid:durableId="729114046">
    <w:abstractNumId w:val="7"/>
  </w:num>
  <w:num w:numId="6" w16cid:durableId="1187064648">
    <w:abstractNumId w:val="3"/>
  </w:num>
  <w:num w:numId="7" w16cid:durableId="1242178793">
    <w:abstractNumId w:val="2"/>
  </w:num>
  <w:num w:numId="8" w16cid:durableId="1313019725">
    <w:abstractNumId w:val="1"/>
  </w:num>
  <w:num w:numId="9" w16cid:durableId="9754559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0DD3"/>
    <w:rsid w:val="00034616"/>
    <w:rsid w:val="000563C6"/>
    <w:rsid w:val="000602B3"/>
    <w:rsid w:val="0006063C"/>
    <w:rsid w:val="0006119D"/>
    <w:rsid w:val="000832D7"/>
    <w:rsid w:val="00093448"/>
    <w:rsid w:val="000C2DEA"/>
    <w:rsid w:val="00103A04"/>
    <w:rsid w:val="00114F79"/>
    <w:rsid w:val="00136292"/>
    <w:rsid w:val="00142A74"/>
    <w:rsid w:val="001502FD"/>
    <w:rsid w:val="0015074B"/>
    <w:rsid w:val="00154F7C"/>
    <w:rsid w:val="001848CF"/>
    <w:rsid w:val="00185BE8"/>
    <w:rsid w:val="001B207B"/>
    <w:rsid w:val="001C1F3D"/>
    <w:rsid w:val="001E5834"/>
    <w:rsid w:val="00220CDD"/>
    <w:rsid w:val="0022237E"/>
    <w:rsid w:val="00253007"/>
    <w:rsid w:val="0029639D"/>
    <w:rsid w:val="002A13C2"/>
    <w:rsid w:val="002D0E0F"/>
    <w:rsid w:val="002D435F"/>
    <w:rsid w:val="002F386C"/>
    <w:rsid w:val="00303659"/>
    <w:rsid w:val="00326ED1"/>
    <w:rsid w:val="00326F90"/>
    <w:rsid w:val="003352F2"/>
    <w:rsid w:val="00335B99"/>
    <w:rsid w:val="00341141"/>
    <w:rsid w:val="00345C85"/>
    <w:rsid w:val="00371DBB"/>
    <w:rsid w:val="00382ECB"/>
    <w:rsid w:val="003C22E5"/>
    <w:rsid w:val="0040133B"/>
    <w:rsid w:val="004049E7"/>
    <w:rsid w:val="00433A3F"/>
    <w:rsid w:val="004416FD"/>
    <w:rsid w:val="00450D6C"/>
    <w:rsid w:val="004679A7"/>
    <w:rsid w:val="004A3C19"/>
    <w:rsid w:val="004B140B"/>
    <w:rsid w:val="004B5301"/>
    <w:rsid w:val="004D30FA"/>
    <w:rsid w:val="004D37F4"/>
    <w:rsid w:val="00512D13"/>
    <w:rsid w:val="00527355"/>
    <w:rsid w:val="005638E4"/>
    <w:rsid w:val="00580B6E"/>
    <w:rsid w:val="005A43F5"/>
    <w:rsid w:val="005A58FC"/>
    <w:rsid w:val="005D3394"/>
    <w:rsid w:val="00603D40"/>
    <w:rsid w:val="0060400A"/>
    <w:rsid w:val="006363BA"/>
    <w:rsid w:val="0067410B"/>
    <w:rsid w:val="006862DA"/>
    <w:rsid w:val="00695CCB"/>
    <w:rsid w:val="006A7D02"/>
    <w:rsid w:val="006B1B6C"/>
    <w:rsid w:val="006C64ED"/>
    <w:rsid w:val="00700245"/>
    <w:rsid w:val="007163F7"/>
    <w:rsid w:val="00742378"/>
    <w:rsid w:val="00745F91"/>
    <w:rsid w:val="00771BB8"/>
    <w:rsid w:val="007727ED"/>
    <w:rsid w:val="00814C91"/>
    <w:rsid w:val="00824C6F"/>
    <w:rsid w:val="008A2528"/>
    <w:rsid w:val="008C71A0"/>
    <w:rsid w:val="00924EAF"/>
    <w:rsid w:val="00925419"/>
    <w:rsid w:val="00934AE0"/>
    <w:rsid w:val="00937644"/>
    <w:rsid w:val="0094789F"/>
    <w:rsid w:val="009520EF"/>
    <w:rsid w:val="009642F5"/>
    <w:rsid w:val="00996521"/>
    <w:rsid w:val="00997F0C"/>
    <w:rsid w:val="009B7164"/>
    <w:rsid w:val="009B76F4"/>
    <w:rsid w:val="009F5CE3"/>
    <w:rsid w:val="009F5F9E"/>
    <w:rsid w:val="00A00CBC"/>
    <w:rsid w:val="00A16DCB"/>
    <w:rsid w:val="00A2044D"/>
    <w:rsid w:val="00A448E7"/>
    <w:rsid w:val="00A73B57"/>
    <w:rsid w:val="00AA1D8D"/>
    <w:rsid w:val="00B47730"/>
    <w:rsid w:val="00B740BC"/>
    <w:rsid w:val="00BF360C"/>
    <w:rsid w:val="00CB0664"/>
    <w:rsid w:val="00CC19A2"/>
    <w:rsid w:val="00CC3320"/>
    <w:rsid w:val="00D05AB1"/>
    <w:rsid w:val="00D3020B"/>
    <w:rsid w:val="00D33AEA"/>
    <w:rsid w:val="00D40E87"/>
    <w:rsid w:val="00D57569"/>
    <w:rsid w:val="00D87073"/>
    <w:rsid w:val="00DA6E33"/>
    <w:rsid w:val="00DC03E1"/>
    <w:rsid w:val="00DC7B7A"/>
    <w:rsid w:val="00DE0EA9"/>
    <w:rsid w:val="00E1169D"/>
    <w:rsid w:val="00E15D2A"/>
    <w:rsid w:val="00E17206"/>
    <w:rsid w:val="00E17D52"/>
    <w:rsid w:val="00E24C8D"/>
    <w:rsid w:val="00E31B72"/>
    <w:rsid w:val="00E32A56"/>
    <w:rsid w:val="00E534A3"/>
    <w:rsid w:val="00EC7E7E"/>
    <w:rsid w:val="00ED2574"/>
    <w:rsid w:val="00EF0A52"/>
    <w:rsid w:val="00F10915"/>
    <w:rsid w:val="00F15DAB"/>
    <w:rsid w:val="00F35E84"/>
    <w:rsid w:val="00F519E9"/>
    <w:rsid w:val="00F7651C"/>
    <w:rsid w:val="00F87B77"/>
    <w:rsid w:val="00FA448A"/>
    <w:rsid w:val="00FB07B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E4464E"/>
  <w14:defaultImageDpi w14:val="300"/>
  <w15:docId w15:val="{6EEBF00A-1025-4458-A962-B2F315A472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color w:val="1F2937"/>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TMLCode">
    <w:name w:val="HTML Code"/>
    <w:basedOn w:val="DefaultParagraphFont"/>
    <w:uiPriority w:val="99"/>
    <w:semiHidden/>
    <w:unhideWhenUsed/>
    <w:rsid w:val="009B76F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234</TotalTime>
  <Pages>20</Pages>
  <Words>4552</Words>
  <Characters>25951</Characters>
  <Application>Microsoft Office Word</Application>
  <DocSecurity>0</DocSecurity>
  <Lines>216</Lines>
  <Paragraphs>60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30443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Owner: Dr C. Rajesh Babu; Employee ID: SSETSCS415</dc:subject>
  <dc:creator>Dr C. Rajesh Babu</dc:creator>
  <cp:keywords>CSA15; CO2 AT2; VM configuration; Azure; VirtualBox; VMware; Docker; Dr C. Rajesh Babu; SSETSCS415</cp:keywords>
  <dc:description>generated by python-docx</dc:description>
  <cp:lastModifiedBy>Mr Kavin</cp:lastModifiedBy>
  <cp:revision>111</cp:revision>
  <dcterms:created xsi:type="dcterms:W3CDTF">2013-12-23T23:15:00Z</dcterms:created>
  <dcterms:modified xsi:type="dcterms:W3CDTF">2026-08-13T05:04:00Z</dcterms:modified>
  <cp:category/>
</cp:coreProperties>
</file>