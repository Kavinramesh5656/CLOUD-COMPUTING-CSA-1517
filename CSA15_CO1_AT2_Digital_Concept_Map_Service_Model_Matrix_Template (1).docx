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062997" w14:paraId="6A0E46C4"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2A3504C6" w14:textId="77777777" w:rsidR="00062997" w:rsidRDefault="00000000">
            <w:pPr>
              <w:jc w:val="center"/>
            </w:pPr>
            <w:r>
              <w:rPr>
                <w:noProof/>
              </w:rPr>
              <w:drawing>
                <wp:inline distT="0" distB="0" distL="0" distR="0" wp14:anchorId="0DE3331B" wp14:editId="602C429C">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4F04D727" w14:textId="77777777" w:rsidR="00062997" w:rsidRDefault="00000000">
            <w:pPr>
              <w:spacing w:before="40" w:after="20"/>
              <w:jc w:val="center"/>
            </w:pPr>
            <w:r>
              <w:rPr>
                <w:b/>
                <w:color w:val="1F4E79"/>
                <w:sz w:val="34"/>
              </w:rPr>
              <w:t>CSA15 Cloud Computing and Big Data Analytics</w:t>
            </w:r>
          </w:p>
          <w:p w14:paraId="07BEC7FE" w14:textId="77777777" w:rsidR="00062997" w:rsidRDefault="00000000">
            <w:pPr>
              <w:spacing w:after="20"/>
              <w:jc w:val="center"/>
            </w:pPr>
            <w:r>
              <w:rPr>
                <w:b/>
                <w:color w:val="2F6690"/>
                <w:sz w:val="26"/>
              </w:rPr>
              <w:t>CO1 AT2 - Digital Concept Map and Service Model Matrix</w:t>
            </w:r>
          </w:p>
          <w:p w14:paraId="3D0B0010" w14:textId="77777777" w:rsidR="00062997" w:rsidRDefault="00000000">
            <w:pPr>
              <w:jc w:val="center"/>
            </w:pPr>
            <w:r>
              <w:rPr>
                <w:color w:val="334155"/>
              </w:rPr>
              <w:t>Individual Student Submission Template</w:t>
            </w:r>
          </w:p>
        </w:tc>
      </w:tr>
    </w:tbl>
    <w:p w14:paraId="40BDCF0E" w14:textId="77777777" w:rsidR="00062997"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062997" w14:paraId="6D653E3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CBD1D9C" w14:textId="77777777" w:rsidR="00062997"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25B521" w14:textId="21F6BBD7" w:rsidR="00062997" w:rsidRDefault="004046CF">
            <w:r>
              <w:t>Kavin.R</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7A26317" w14:textId="77777777" w:rsidR="00062997"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C05ABA" w14:textId="46E03CD1" w:rsidR="00062997" w:rsidRDefault="00400F35">
            <w:r>
              <w:t>192511314</w:t>
            </w:r>
          </w:p>
        </w:tc>
      </w:tr>
      <w:tr w:rsidR="00062997" w14:paraId="43EC38D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0111ACC" w14:textId="77777777" w:rsidR="00062997"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3DFB53" w14:textId="77777777" w:rsidR="00062997" w:rsidRDefault="00062997"/>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3DF5240" w14:textId="77777777" w:rsidR="00062997"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635CCF" w14:textId="0539E077" w:rsidR="00062997" w:rsidRDefault="00100CD1">
            <w:r>
              <w:t>C</w:t>
            </w:r>
          </w:p>
        </w:tc>
      </w:tr>
      <w:tr w:rsidR="00062997" w14:paraId="17F34300"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84D0FBB" w14:textId="77777777" w:rsidR="00062997"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61564C" w14:textId="3C3F59A7" w:rsidR="00062997" w:rsidRDefault="00C118E8">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386185" w14:textId="77777777" w:rsidR="00062997"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22932" w14:textId="7F4D7429" w:rsidR="00062997" w:rsidRDefault="00C118E8">
            <w:r>
              <w:t>Cloud computing</w:t>
            </w:r>
          </w:p>
        </w:tc>
      </w:tr>
      <w:tr w:rsidR="00062997" w14:paraId="314244D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A5E16B0" w14:textId="77777777" w:rsidR="00062997"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369946EA" w14:textId="7D6EB162" w:rsidR="00062997" w:rsidRPr="003163B1" w:rsidRDefault="009E1911">
            <w:r w:rsidRPr="009E1911">
              <w:t>Studybuddy Cloud Adaptive tutor for csa1517 using co wise mastery analytics</w:t>
            </w:r>
          </w:p>
        </w:tc>
      </w:tr>
      <w:tr w:rsidR="00062997" w14:paraId="1825D9B4"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657D108" w14:textId="77777777" w:rsidR="00062997"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1FB1373" w14:textId="3182E28C" w:rsidR="00062997" w:rsidRDefault="00100CD1">
            <w:r>
              <w:t>14/7/2026</w:t>
            </w:r>
          </w:p>
        </w:tc>
      </w:tr>
      <w:tr w:rsidR="00062997" w14:paraId="765A12E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F1D8756" w14:textId="77777777" w:rsidR="00062997"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DDE0E2" w14:textId="77777777" w:rsidR="00062997" w:rsidRDefault="00062997"/>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D0914A5" w14:textId="77777777" w:rsidR="00062997"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69CFEB" w14:textId="77777777" w:rsidR="00062997" w:rsidRDefault="00062997"/>
        </w:tc>
      </w:tr>
      <w:tr w:rsidR="00062997" w14:paraId="73BE827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8943262" w14:textId="77777777" w:rsidR="00062997"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85DDB9A" w14:textId="77777777" w:rsidR="00062997" w:rsidRDefault="00062997"/>
        </w:tc>
      </w:tr>
    </w:tbl>
    <w:p w14:paraId="6EA072DC" w14:textId="77777777" w:rsidR="00062997"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062997" w14:paraId="6CFCB17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635B88" w14:textId="77777777" w:rsidR="00062997"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BB42C1" w14:textId="77777777" w:rsidR="00062997" w:rsidRDefault="00000000">
            <w:pPr>
              <w:spacing w:after="40"/>
            </w:pPr>
            <w:r>
              <w:rPr>
                <w:color w:val="1F2937"/>
                <w:sz w:val="18"/>
              </w:rPr>
              <w:t>CO1 - Explain the evolution, architecture, characteristics, service models, and emerging paradigms of cloud computing.</w:t>
            </w:r>
          </w:p>
        </w:tc>
      </w:tr>
      <w:tr w:rsidR="00062997" w14:paraId="16AA041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531FE46" w14:textId="77777777" w:rsidR="00062997"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F492A1" w14:textId="77777777" w:rsidR="00062997" w:rsidRDefault="00000000">
            <w:pPr>
              <w:spacing w:after="40"/>
            </w:pPr>
            <w:r>
              <w:rPr>
                <w:color w:val="1F2937"/>
                <w:sz w:val="18"/>
              </w:rPr>
              <w:t>Individual concept mapping, service-model responsibility analysis, and capstone-cloud interpretation.</w:t>
            </w:r>
          </w:p>
        </w:tc>
      </w:tr>
      <w:tr w:rsidR="00062997" w14:paraId="123800A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6C3C94" w14:textId="77777777" w:rsidR="00062997"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5CB928" w14:textId="77777777" w:rsidR="00062997"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062997" w14:paraId="445773F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97D1D2C" w14:textId="77777777" w:rsidR="00062997"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D4DE0E" w14:textId="77777777" w:rsidR="00062997" w:rsidRDefault="00000000">
            <w:pPr>
              <w:spacing w:after="40"/>
            </w:pPr>
            <w:r>
              <w:rPr>
                <w:color w:val="1F2937"/>
                <w:sz w:val="18"/>
              </w:rPr>
              <w:t>Editable DOCX + exported diagram evidence + GitHub repository link submitted in Google Classroom.</w:t>
            </w:r>
          </w:p>
        </w:tc>
      </w:tr>
      <w:tr w:rsidR="00062997" w14:paraId="68BCEC4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096D86" w14:textId="77777777" w:rsidR="00062997"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BBABDD" w14:textId="77777777" w:rsidR="00062997" w:rsidRDefault="00000000">
            <w:pPr>
              <w:spacing w:after="40"/>
            </w:pPr>
            <w:r>
              <w:rPr>
                <w:color w:val="1F2937"/>
                <w:sz w:val="18"/>
              </w:rPr>
              <w:t>draw.io / diagrams.net, Lucidchart, Miro, Canva, PowerPoint, Google Drawings, or equivalent diagramming tool.</w:t>
            </w:r>
          </w:p>
        </w:tc>
      </w:tr>
      <w:tr w:rsidR="00062997" w14:paraId="4CCC7B3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2C0C246" w14:textId="77777777" w:rsidR="00062997"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E9BB8B" w14:textId="77777777" w:rsidR="00062997"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062997" w14:paraId="0A56F20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A0D8C2" w14:textId="77777777" w:rsidR="00062997"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A85F25" w14:textId="77777777" w:rsidR="00062997" w:rsidRDefault="00000000">
            <w:pPr>
              <w:spacing w:after="40"/>
            </w:pPr>
            <w:r>
              <w:rPr>
                <w:color w:val="1F2937"/>
                <w:sz w:val="18"/>
              </w:rPr>
              <w:t>100 marks</w:t>
            </w:r>
          </w:p>
        </w:tc>
      </w:tr>
    </w:tbl>
    <w:p w14:paraId="448F9304" w14:textId="77777777" w:rsidR="00062997"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062997" w14:paraId="536A4773"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307DB31" w14:textId="77777777" w:rsidR="00062997" w:rsidRDefault="00000000">
            <w:pPr>
              <w:spacing w:after="40"/>
            </w:pPr>
            <w:r>
              <w:rPr>
                <w:b/>
                <w:color w:val="466A8F"/>
              </w:rPr>
              <w:t>Academic Integrity Statement</w:t>
            </w:r>
          </w:p>
          <w:p w14:paraId="6F70BF5D" w14:textId="77777777" w:rsidR="00062997"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062997" w14:paraId="3CFBAD3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F43D993" w14:textId="77777777" w:rsidR="00062997"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FEAB3A" w14:textId="77777777" w:rsidR="00062997" w:rsidRDefault="00000000">
            <w:pPr>
              <w:spacing w:after="40"/>
            </w:pPr>
            <w:r>
              <w:rPr>
                <w:color w:val="1F2937"/>
                <w:sz w:val="18"/>
              </w:rPr>
              <w:t>I confirm that this submission represents my own understanding of CO1 concepts and my individual interpretation of the selected capstone title.</w:t>
            </w:r>
          </w:p>
        </w:tc>
      </w:tr>
      <w:tr w:rsidR="00062997" w14:paraId="2BFE5E1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E309BA1" w14:textId="77777777" w:rsidR="00062997"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CF2D01" w14:textId="77777777" w:rsidR="00062997" w:rsidRDefault="00000000">
            <w:pPr>
              <w:spacing w:after="40"/>
            </w:pPr>
            <w:r>
              <w:rPr>
                <w:color w:val="1F2937"/>
                <w:sz w:val="18"/>
              </w:rPr>
              <w:t>I have used digital tools only for diagram preparation, organization, and presentation. I have not copied another student's diagram, matrix, or explanation.</w:t>
            </w:r>
          </w:p>
        </w:tc>
      </w:tr>
      <w:tr w:rsidR="00062997" w14:paraId="3411F6C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86BC928" w14:textId="77777777" w:rsidR="00062997"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A10DD99" w14:textId="77777777" w:rsidR="00062997" w:rsidRDefault="00000000">
            <w:pPr>
              <w:spacing w:after="40"/>
            </w:pPr>
            <w:r>
              <w:rPr>
                <w:color w:val="1F2937"/>
                <w:sz w:val="18"/>
              </w:rPr>
              <w:t>I have uploaded the required files to my GitHub repository and submitted the repository link / evidence link through Google Classroom.</w:t>
            </w:r>
          </w:p>
        </w:tc>
      </w:tr>
      <w:tr w:rsidR="00062997" w14:paraId="286CC85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035BD23" w14:textId="77777777" w:rsidR="00062997"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8A5B711" w14:textId="12039541" w:rsidR="00062997" w:rsidRDefault="000539C0">
            <w:pPr>
              <w:spacing w:after="40"/>
            </w:pPr>
            <w:r>
              <w:t>Kavin.R</w:t>
            </w:r>
          </w:p>
        </w:tc>
      </w:tr>
      <w:tr w:rsidR="00062997" w14:paraId="1951ADF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04F72AC" w14:textId="77777777" w:rsidR="00062997"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2EF16FD" w14:textId="76DF5C24" w:rsidR="00062997" w:rsidRDefault="000539C0">
            <w:pPr>
              <w:spacing w:after="40"/>
            </w:pPr>
            <w:r>
              <w:t>14/7/2026</w:t>
            </w:r>
          </w:p>
        </w:tc>
      </w:tr>
    </w:tbl>
    <w:p w14:paraId="6D8BD690" w14:textId="77777777" w:rsidR="00062997" w:rsidRDefault="00000000">
      <w:r>
        <w:br w:type="page"/>
      </w:r>
    </w:p>
    <w:p w14:paraId="28B3397E" w14:textId="77777777" w:rsidR="00062997" w:rsidRDefault="00000000">
      <w:pPr>
        <w:pStyle w:val="Heading1"/>
      </w:pPr>
      <w:r>
        <w:rPr>
          <w:rFonts w:ascii="Arial" w:hAnsi="Arial"/>
        </w:rPr>
        <w:lastRenderedPageBreak/>
        <w:t>Procedure for Preparing the Digital Concept Map</w:t>
      </w:r>
    </w:p>
    <w:p w14:paraId="7EB14EE4" w14:textId="77777777" w:rsidR="00062997" w:rsidRDefault="00000000">
      <w:r>
        <w:rPr>
          <w:color w:val="1F2937"/>
        </w:rPr>
        <w:t>Use the following procedure to prepare the diagram and upload evidence. Students who already know another diagramming tool may use it, but the exported evidence and source file must still be submitted.</w:t>
      </w:r>
    </w:p>
    <w:p w14:paraId="732C82E7" w14:textId="77777777" w:rsidR="00062997" w:rsidRDefault="00000000">
      <w:pPr>
        <w:pStyle w:val="ListNumber"/>
        <w:spacing w:after="60"/>
      </w:pPr>
      <w:r>
        <w:rPr>
          <w:color w:val="1F2937"/>
          <w:sz w:val="19"/>
        </w:rPr>
        <w:t>Open https://app.diagrams.net/ or the desktop version of draw.io / diagrams.net.</w:t>
      </w:r>
    </w:p>
    <w:p w14:paraId="0DA6BE59" w14:textId="77777777" w:rsidR="00062997" w:rsidRDefault="00000000">
      <w:pPr>
        <w:pStyle w:val="ListNumber"/>
        <w:spacing w:after="60"/>
      </w:pPr>
      <w:r>
        <w:rPr>
          <w:color w:val="1F2937"/>
          <w:sz w:val="19"/>
        </w:rPr>
        <w:t>Choose Device, Google Drive, or OneDrive as the save location according to availability.</w:t>
      </w:r>
    </w:p>
    <w:p w14:paraId="50E11B7F" w14:textId="77777777" w:rsidR="00062997" w:rsidRDefault="00000000">
      <w:pPr>
        <w:pStyle w:val="ListNumber"/>
        <w:spacing w:after="60"/>
      </w:pPr>
      <w:r>
        <w:rPr>
          <w:color w:val="1F2937"/>
          <w:sz w:val="19"/>
        </w:rPr>
        <w:t>Create a blank diagram and name the file as CSA15_CO1_AT2_RegisterNumber_Concept_Map.drawio.</w:t>
      </w:r>
    </w:p>
    <w:p w14:paraId="66E8B5B2" w14:textId="77777777" w:rsidR="00062997" w:rsidRDefault="00000000">
      <w:pPr>
        <w:pStyle w:val="ListNumber"/>
        <w:spacing w:after="60"/>
      </w:pPr>
      <w:r>
        <w:rPr>
          <w:color w:val="1F2937"/>
          <w:sz w:val="19"/>
        </w:rPr>
        <w:t>Place the capstone title at the center or as a clearly visible anchor node.</w:t>
      </w:r>
    </w:p>
    <w:p w14:paraId="088F5059" w14:textId="77777777" w:rsidR="00062997"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7D0A2245" w14:textId="77777777" w:rsidR="00062997"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08D1BD43" w14:textId="77777777" w:rsidR="00062997"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7156611E" w14:textId="77777777" w:rsidR="00062997" w:rsidRDefault="00000000">
      <w:pPr>
        <w:pStyle w:val="ListNumber"/>
        <w:spacing w:after="60"/>
      </w:pPr>
      <w:r>
        <w:rPr>
          <w:color w:val="1F2937"/>
          <w:sz w:val="19"/>
        </w:rPr>
        <w:t>Export the final diagram as PNG or PDF. Keep the editable .drawio source file also.</w:t>
      </w:r>
    </w:p>
    <w:p w14:paraId="19D8BB6E" w14:textId="77777777" w:rsidR="00062997" w:rsidRDefault="00000000">
      <w:pPr>
        <w:pStyle w:val="ListNumber"/>
        <w:spacing w:after="60"/>
      </w:pPr>
      <w:r>
        <w:rPr>
          <w:color w:val="1F2937"/>
          <w:sz w:val="19"/>
        </w:rPr>
        <w:t>Paste the exported diagram image or screenshot in this DOCX under Task 1.</w:t>
      </w:r>
    </w:p>
    <w:p w14:paraId="2A9B246F" w14:textId="77777777" w:rsidR="00062997" w:rsidRDefault="00000000">
      <w:pPr>
        <w:pStyle w:val="ListNumber"/>
        <w:spacing w:after="60"/>
      </w:pPr>
      <w:r>
        <w:rPr>
          <w:color w:val="1F2937"/>
          <w:sz w:val="19"/>
        </w:rPr>
        <w:t>Upload the DOCX, exported PNG/PDF, and .drawio file to GitHub, then submit the GitHub link in Google Classroom.</w:t>
      </w:r>
    </w:p>
    <w:p w14:paraId="1CD17604" w14:textId="77777777" w:rsidR="00062997"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062997" w14:paraId="79664B3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AA93A11" w14:textId="77777777" w:rsidR="00062997"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9256402" w14:textId="77777777" w:rsidR="00062997"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A7A85A7" w14:textId="77777777" w:rsidR="00062997" w:rsidRDefault="00000000">
            <w:pPr>
              <w:spacing w:after="40"/>
            </w:pPr>
            <w:r>
              <w:rPr>
                <w:b/>
                <w:color w:val="FFFFFF"/>
                <w:sz w:val="18"/>
              </w:rPr>
              <w:t>Expected Evidence</w:t>
            </w:r>
          </w:p>
        </w:tc>
      </w:tr>
      <w:tr w:rsidR="00062997" w14:paraId="4BB5014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00D8A" w14:textId="77777777" w:rsidR="00062997"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44684" w14:textId="77777777" w:rsidR="00062997"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42188F" w14:textId="77777777" w:rsidR="00062997" w:rsidRDefault="00000000">
            <w:pPr>
              <w:spacing w:after="40"/>
            </w:pPr>
            <w:r>
              <w:rPr>
                <w:color w:val="1F2937"/>
                <w:sz w:val="18"/>
              </w:rPr>
              <w:t>GitHub profile link.</w:t>
            </w:r>
          </w:p>
        </w:tc>
      </w:tr>
      <w:tr w:rsidR="00062997" w14:paraId="14D71BD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FF3777" w14:textId="77777777" w:rsidR="00062997"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FFCA4A" w14:textId="77777777" w:rsidR="00062997"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004EAD" w14:textId="77777777" w:rsidR="00062997" w:rsidRDefault="00000000">
            <w:pPr>
              <w:spacing w:after="40"/>
            </w:pPr>
            <w:r>
              <w:rPr>
                <w:color w:val="1F2937"/>
                <w:sz w:val="18"/>
              </w:rPr>
              <w:t>Repository URL.</w:t>
            </w:r>
          </w:p>
        </w:tc>
      </w:tr>
      <w:tr w:rsidR="00062997" w14:paraId="5594495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54BF09" w14:textId="77777777" w:rsidR="00062997"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17644" w14:textId="77777777" w:rsidR="00062997"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92D8D0" w14:textId="77777777" w:rsidR="00062997" w:rsidRDefault="00000000">
            <w:pPr>
              <w:spacing w:after="40"/>
            </w:pPr>
            <w:r>
              <w:rPr>
                <w:color w:val="1F2937"/>
                <w:sz w:val="18"/>
              </w:rPr>
              <w:t>Folder visible in repository.</w:t>
            </w:r>
          </w:p>
        </w:tc>
      </w:tr>
      <w:tr w:rsidR="00062997" w14:paraId="46BA6F5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CDE3F9" w14:textId="77777777" w:rsidR="00062997"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AF93BC" w14:textId="77777777" w:rsidR="00062997"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C369B1" w14:textId="77777777" w:rsidR="00062997" w:rsidRDefault="00000000">
            <w:pPr>
              <w:spacing w:after="40"/>
            </w:pPr>
            <w:r>
              <w:rPr>
                <w:color w:val="1F2937"/>
                <w:sz w:val="18"/>
              </w:rPr>
              <w:t>At least three evidence files uploaded.</w:t>
            </w:r>
          </w:p>
        </w:tc>
      </w:tr>
      <w:tr w:rsidR="00062997" w14:paraId="77DD6C7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4E0D61" w14:textId="77777777" w:rsidR="00062997"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644BF5" w14:textId="77777777" w:rsidR="00062997"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C2CA73" w14:textId="77777777" w:rsidR="00062997" w:rsidRDefault="00000000">
            <w:pPr>
              <w:spacing w:after="40"/>
            </w:pPr>
            <w:r>
              <w:rPr>
                <w:color w:val="1F2937"/>
                <w:sz w:val="18"/>
              </w:rPr>
              <w:t>README visible in the AT2 folder.</w:t>
            </w:r>
          </w:p>
        </w:tc>
      </w:tr>
      <w:tr w:rsidR="00062997" w14:paraId="3CAC989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966D58" w14:textId="77777777" w:rsidR="00062997"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ED7C4C" w14:textId="77777777" w:rsidR="00062997"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C63358" w14:textId="77777777" w:rsidR="00062997" w:rsidRDefault="00000000">
            <w:pPr>
              <w:spacing w:after="40"/>
            </w:pPr>
            <w:r>
              <w:rPr>
                <w:color w:val="1F2937"/>
                <w:sz w:val="18"/>
              </w:rPr>
              <w:t>GCR submission with repository/folder link.</w:t>
            </w:r>
          </w:p>
        </w:tc>
      </w:tr>
    </w:tbl>
    <w:p w14:paraId="4467196C" w14:textId="77777777" w:rsidR="00062997" w:rsidRDefault="00000000">
      <w:r>
        <w:br w:type="page"/>
      </w:r>
    </w:p>
    <w:p w14:paraId="42471708" w14:textId="77777777" w:rsidR="00062997"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062997" w14:paraId="28B336EA"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C4B5CBB" w14:textId="77777777" w:rsidR="00062997" w:rsidRDefault="00000000">
            <w:pPr>
              <w:spacing w:after="40"/>
            </w:pPr>
            <w:r>
              <w:rPr>
                <w:b/>
                <w:color w:val="1F4E79"/>
              </w:rPr>
              <w:t>Important</w:t>
            </w:r>
          </w:p>
          <w:p w14:paraId="32314F12" w14:textId="77777777" w:rsidR="00062997"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7E4E6C85" w14:textId="77777777" w:rsidR="00062997" w:rsidRDefault="00000000">
      <w:pPr>
        <w:pStyle w:val="Heading2"/>
      </w:pPr>
      <w:r>
        <w:rPr>
          <w:rFonts w:ascii="Arial" w:hAnsi="Arial"/>
          <w:color w:val="1F4E79"/>
        </w:rPr>
        <w:t>Task 1 - Digital Cloud Concept Map</w:t>
      </w:r>
    </w:p>
    <w:p w14:paraId="21A62F64" w14:textId="77777777" w:rsidR="00062997"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062997" w14:paraId="6DA3558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7F74D994" w14:textId="77777777" w:rsidR="00062997"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40CC0331" w14:textId="77777777" w:rsidR="00062997" w:rsidRDefault="00000000">
            <w:pPr>
              <w:spacing w:after="40"/>
            </w:pPr>
            <w:r>
              <w:rPr>
                <w:b/>
                <w:color w:val="FFFFFF"/>
                <w:sz w:val="18"/>
              </w:rPr>
              <w:t>Minimum Concepts / Nodes to Include</w:t>
            </w:r>
          </w:p>
        </w:tc>
      </w:tr>
      <w:tr w:rsidR="00062997" w14:paraId="5195696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4F702" w14:textId="77777777" w:rsidR="00062997"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54CEFB" w14:textId="77777777" w:rsidR="00062997" w:rsidRDefault="00000000">
            <w:pPr>
              <w:spacing w:after="40"/>
            </w:pPr>
            <w:r>
              <w:rPr>
                <w:color w:val="1F2937"/>
                <w:sz w:val="18"/>
              </w:rPr>
              <w:t>Definition, characteristics, benefits, limitations, on-demand access, measured service.</w:t>
            </w:r>
          </w:p>
        </w:tc>
      </w:tr>
      <w:tr w:rsidR="00062997" w14:paraId="14BDFD8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FA1FFC" w14:textId="77777777" w:rsidR="00062997"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A9F8E2" w14:textId="77777777" w:rsidR="00062997" w:rsidRDefault="00000000">
            <w:pPr>
              <w:spacing w:after="40"/>
            </w:pPr>
            <w:r>
              <w:rPr>
                <w:color w:val="1F2937"/>
                <w:sz w:val="18"/>
              </w:rPr>
              <w:t>Hardware evolution, internet software evolution, distributed systems, cost economics, mobility, remote access, big data growth.</w:t>
            </w:r>
          </w:p>
        </w:tc>
      </w:tr>
      <w:tr w:rsidR="00062997" w14:paraId="7B7E787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B2D3AB" w14:textId="77777777" w:rsidR="00062997"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6F1B7F" w14:textId="77777777" w:rsidR="00062997" w:rsidRDefault="00000000">
            <w:pPr>
              <w:spacing w:after="40"/>
            </w:pPr>
            <w:r>
              <w:rPr>
                <w:color w:val="1F2937"/>
                <w:sz w:val="18"/>
              </w:rPr>
              <w:t>Front-end, back-end, network layer, data center, management software, public/private/hybrid/community cloud.</w:t>
            </w:r>
          </w:p>
        </w:tc>
      </w:tr>
      <w:tr w:rsidR="00062997" w14:paraId="1CA91FC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E0DA02" w14:textId="77777777" w:rsidR="00062997"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1848AE" w14:textId="77777777" w:rsidR="00062997" w:rsidRDefault="00000000">
            <w:pPr>
              <w:spacing w:after="40"/>
            </w:pPr>
            <w:r>
              <w:rPr>
                <w:color w:val="1F2937"/>
                <w:sz w:val="18"/>
              </w:rPr>
              <w:t>IaaS, PaaS, SaaS, XaaS, provider responsibility, user responsibility, shared responsibility.</w:t>
            </w:r>
          </w:p>
        </w:tc>
      </w:tr>
      <w:tr w:rsidR="00062997" w14:paraId="27D16DA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34730E" w14:textId="77777777" w:rsidR="00062997"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2E9330" w14:textId="77777777" w:rsidR="00062997" w:rsidRDefault="00000000">
            <w:pPr>
              <w:spacing w:after="40"/>
            </w:pPr>
            <w:r>
              <w:rPr>
                <w:color w:val="1F2937"/>
                <w:sz w:val="18"/>
              </w:rPr>
              <w:t>Virtual machine, hypervisor, abstraction, resource pooling, multi-tenancy, web services, SOAP, REST, API request/response.</w:t>
            </w:r>
          </w:p>
        </w:tc>
      </w:tr>
      <w:tr w:rsidR="00062997" w14:paraId="7695826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67A77C" w14:textId="77777777" w:rsidR="00062997"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B910C66" w14:textId="77777777" w:rsidR="00062997" w:rsidRDefault="00000000">
            <w:pPr>
              <w:spacing w:after="40"/>
            </w:pPr>
            <w:r>
              <w:rPr>
                <w:color w:val="1F2937"/>
                <w:sz w:val="18"/>
              </w:rPr>
              <w:t>Your capstone users, app/module, cloud backend, database/storage, dashboard/analytics, scalability and elasticity idea.</w:t>
            </w:r>
          </w:p>
        </w:tc>
      </w:tr>
      <w:tr w:rsidR="00062997" w14:paraId="2067E0AC"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0B902C9" w14:textId="77777777" w:rsidR="00062997" w:rsidRDefault="00000000">
            <w:r>
              <w:rPr>
                <w:b/>
                <w:color w:val="1F4E79"/>
                <w:sz w:val="18"/>
              </w:rPr>
              <w:t>Paste exported concept map image / screenshot here. Resize neatly within this white space.</w:t>
            </w:r>
          </w:p>
          <w:p w14:paraId="34ACB09D" w14:textId="77777777" w:rsidR="00062997" w:rsidRDefault="00000000">
            <w:pPr>
              <w:spacing w:after="140" w:line="252" w:lineRule="auto"/>
            </w:pPr>
            <w:r>
              <w:rPr>
                <w:color w:val="FFFFFF"/>
              </w:rPr>
              <w:t xml:space="preserve"> </w:t>
            </w:r>
          </w:p>
          <w:p w14:paraId="0D5C1395" w14:textId="6E990B7C" w:rsidR="00062997" w:rsidRDefault="00895FEE">
            <w:pPr>
              <w:spacing w:after="140" w:line="252" w:lineRule="auto"/>
            </w:pPr>
            <w:r w:rsidRPr="00895FEE">
              <w:drawing>
                <wp:inline distT="0" distB="0" distL="0" distR="0" wp14:anchorId="005A94C7" wp14:editId="2E0A4C2B">
                  <wp:extent cx="6306820" cy="3546475"/>
                  <wp:effectExtent l="0" t="0" r="0" b="0"/>
                  <wp:docPr id="174601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19921" name=""/>
                          <pic:cNvPicPr/>
                        </pic:nvPicPr>
                        <pic:blipFill>
                          <a:blip r:embed="rId9"/>
                          <a:stretch>
                            <a:fillRect/>
                          </a:stretch>
                        </pic:blipFill>
                        <pic:spPr>
                          <a:xfrm>
                            <a:off x="0" y="0"/>
                            <a:ext cx="6306820" cy="3546475"/>
                          </a:xfrm>
                          <a:prstGeom prst="rect">
                            <a:avLst/>
                          </a:prstGeom>
                        </pic:spPr>
                      </pic:pic>
                    </a:graphicData>
                  </a:graphic>
                </wp:inline>
              </w:drawing>
            </w:r>
          </w:p>
        </w:tc>
      </w:tr>
      <w:tr w:rsidR="00062997" w14:paraId="32CD91D5"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C22DA09" w14:textId="77777777" w:rsidR="00062997" w:rsidRDefault="00000000">
            <w:pPr>
              <w:rPr>
                <w:b/>
                <w:color w:val="1F4E79"/>
                <w:sz w:val="18"/>
              </w:rPr>
            </w:pPr>
            <w:r>
              <w:rPr>
                <w:b/>
                <w:color w:val="1F4E79"/>
                <w:sz w:val="18"/>
              </w:rPr>
              <w:t>Brief explanation of your concept map: explain the most important nodes, link labels, hierarchy, and capstone connection.</w:t>
            </w:r>
          </w:p>
          <w:p w14:paraId="4C906F9F" w14:textId="77777777" w:rsidR="004E683F" w:rsidRPr="004E683F" w:rsidRDefault="004E683F" w:rsidP="004E683F">
            <w:pPr>
              <w:jc w:val="both"/>
              <w:rPr>
                <w:lang w:val="en-IN"/>
              </w:rPr>
            </w:pPr>
            <w:r w:rsidRPr="004E683F">
              <w:rPr>
                <w:lang w:val="en-IN"/>
              </w:rPr>
              <w:t xml:space="preserve">The concept map shows how cloud computing supports the StudyBuddy Cloud Adaptive Tutor. Students access the application through the internet using SaaS. REST APIs connect the frontend with cloud services. The backend stores quiz results and learning records in a cloud database. CO-wise mastery analytics evaluates student performance for every course outcome and recommends suitable learning materials. Elastic cloud resources ensure that the system can support many students simultaneously while maintaining high availability. </w:t>
            </w:r>
          </w:p>
          <w:p w14:paraId="41F7AB6B" w14:textId="77777777" w:rsidR="004E683F" w:rsidRDefault="004E683F" w:rsidP="004E683F">
            <w:pPr>
              <w:jc w:val="both"/>
            </w:pPr>
          </w:p>
          <w:p w14:paraId="701363E8" w14:textId="77777777" w:rsidR="00062997" w:rsidRDefault="00000000">
            <w:pPr>
              <w:spacing w:after="140" w:line="252" w:lineRule="auto"/>
            </w:pPr>
            <w:r>
              <w:rPr>
                <w:color w:val="FFFFFF"/>
              </w:rPr>
              <w:t xml:space="preserve"> </w:t>
            </w:r>
          </w:p>
          <w:p w14:paraId="31D77C70" w14:textId="5C98FBA2" w:rsidR="00062997" w:rsidRDefault="00062997" w:rsidP="004E683F">
            <w:pPr>
              <w:tabs>
                <w:tab w:val="left" w:pos="951"/>
              </w:tabs>
              <w:spacing w:after="140" w:line="252" w:lineRule="auto"/>
            </w:pPr>
          </w:p>
        </w:tc>
      </w:tr>
    </w:tbl>
    <w:p w14:paraId="718CD3BE" w14:textId="14546265" w:rsidR="00062997" w:rsidRDefault="00000000" w:rsidP="004E683F">
      <w:r>
        <w:rPr>
          <w:color w:val="1F4E79"/>
        </w:rPr>
        <w:lastRenderedPageBreak/>
        <w:t>Task 2 - Service Model Matrix</w:t>
      </w:r>
    </w:p>
    <w:p w14:paraId="42A41E94" w14:textId="77777777" w:rsidR="00062997"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D35E5AA" w14:textId="77777777" w:rsidR="00062997"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07B872B1" w14:textId="77777777" w:rsidR="00062997"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062997" w14:paraId="3FB1E64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A14B22A" w14:textId="77777777" w:rsidR="00062997"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703C223" w14:textId="77777777" w:rsidR="00062997"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63B7A22" w14:textId="77777777" w:rsidR="00062997"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2C90D6B" w14:textId="77777777" w:rsidR="00062997"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6149C02" w14:textId="77777777" w:rsidR="00062997" w:rsidRDefault="00000000">
            <w:pPr>
              <w:spacing w:after="40"/>
            </w:pPr>
            <w:r>
              <w:rPr>
                <w:b/>
                <w:color w:val="FFFFFF"/>
                <w:sz w:val="18"/>
              </w:rPr>
              <w:t>Evidence to Submit</w:t>
            </w:r>
          </w:p>
        </w:tc>
      </w:tr>
      <w:tr w:rsidR="00062997" w14:paraId="42ECD107"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DBD456" w14:textId="77777777" w:rsidR="00062997"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6DB6F7" w14:textId="7E95B09F" w:rsidR="00062997" w:rsidRDefault="002F2071">
            <w:pPr>
              <w:spacing w:after="40"/>
            </w:pPr>
            <w:r>
              <w:t>Virtual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105C3" w14:textId="2FCC4F7D" w:rsidR="00062997" w:rsidRDefault="009732A8">
            <w:pPr>
              <w:spacing w:after="40"/>
            </w:pPr>
            <w:r>
              <w:t>Mangae VMs</w:t>
            </w:r>
            <w:r w:rsidR="00A54D4E">
              <w:t>,Network</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6D020" w14:textId="374A2885" w:rsidR="00062997" w:rsidRDefault="00A54D4E">
            <w:pPr>
              <w:spacing w:after="40"/>
            </w:pPr>
            <w:r>
              <w:t>Deploy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3B1DA3" w14:textId="6D9E61C7" w:rsidR="00062997" w:rsidRDefault="00A54D4E">
            <w:pPr>
              <w:spacing w:after="40"/>
            </w:pPr>
            <w:r>
              <w:t>VM screen shot</w:t>
            </w:r>
          </w:p>
        </w:tc>
      </w:tr>
      <w:tr w:rsidR="00062997" w14:paraId="1D527BA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1BD914" w14:textId="77777777" w:rsidR="00062997"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639E72" w14:textId="14BD3A6F" w:rsidR="00062997" w:rsidRDefault="00216ED9">
            <w:pPr>
              <w:spacing w:after="40"/>
            </w:pPr>
            <w:r>
              <w:t>B</w:t>
            </w:r>
            <w:r w:rsidR="00A54D4E">
              <w:t>acke</w:t>
            </w:r>
            <w:r>
              <w:t>nd Deveopment</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C24E82" w14:textId="7556EC74" w:rsidR="00062997" w:rsidRDefault="00216ED9">
            <w:pPr>
              <w:spacing w:after="40"/>
            </w:pPr>
            <w:r w:rsidRPr="00216ED9">
              <w:t>Runtime, Database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4ABBED" w14:textId="1ECA4ADC" w:rsidR="00062997" w:rsidRDefault="00216ED9">
            <w:pPr>
              <w:spacing w:after="40"/>
            </w:pPr>
            <w:r w:rsidRPr="00216ED9">
              <w:t>Develop APIs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183FBF" w14:textId="3A7B0826" w:rsidR="00062997" w:rsidRDefault="00216ED9">
            <w:pPr>
              <w:spacing w:after="40"/>
            </w:pPr>
            <w:r w:rsidRPr="00216ED9">
              <w:t>Source code</w:t>
            </w:r>
          </w:p>
        </w:tc>
      </w:tr>
      <w:tr w:rsidR="00062997" w14:paraId="2224332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5D588F" w14:textId="77777777" w:rsidR="00062997"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1B189A" w14:textId="4C92C2AA" w:rsidR="00062997" w:rsidRDefault="00930126">
            <w:pPr>
              <w:spacing w:after="40"/>
            </w:pPr>
            <w:r w:rsidRPr="00930126">
              <w:t>StudyBuddy Web App</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8B9DB1" w14:textId="6F498534" w:rsidR="00062997" w:rsidRDefault="00930126">
            <w:pPr>
              <w:spacing w:after="40"/>
            </w:pPr>
            <w:r w:rsidRPr="00930126">
              <w:t>Hosting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2D7E07" w14:textId="60A81801" w:rsidR="00062997" w:rsidRDefault="00930126">
            <w:pPr>
              <w:spacing w:after="40"/>
            </w:pPr>
            <w:r w:rsidRPr="00930126">
              <w:t>Learning content</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489FB8" w14:textId="459E2F9D" w:rsidR="00062997" w:rsidRDefault="00930126">
            <w:pPr>
              <w:spacing w:after="40"/>
            </w:pPr>
            <w:r w:rsidRPr="00930126">
              <w:t>Dashboard screenshot</w:t>
            </w:r>
          </w:p>
        </w:tc>
      </w:tr>
      <w:tr w:rsidR="00062997" w14:paraId="3FBF6771"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CA584C" w14:textId="77777777" w:rsidR="00062997"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AA3740" w14:textId="234BF987" w:rsidR="00062997" w:rsidRDefault="002F58DD">
            <w:pPr>
              <w:spacing w:after="40"/>
            </w:pPr>
            <w:r w:rsidRPr="002F58DD">
              <w:t>AI Analytics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164B58" w14:textId="6A0AC209" w:rsidR="00062997" w:rsidRDefault="002F58DD">
            <w:pPr>
              <w:spacing w:after="40"/>
            </w:pPr>
            <w:r w:rsidRPr="002F58DD">
              <w:t>AI Engine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55588A" w14:textId="6CEA7DF0" w:rsidR="00062997" w:rsidRDefault="00BD1BFE">
            <w:pPr>
              <w:spacing w:after="40"/>
            </w:pPr>
            <w:r w:rsidRPr="00BD1BFE">
              <w:t>Configure recommendations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DFAC8D" w14:textId="77777777" w:rsidR="00BD1BFE" w:rsidRDefault="00BD1BFE" w:rsidP="00BD1BFE">
            <w:pPr>
              <w:spacing w:after="0" w:line="240" w:lineRule="auto"/>
              <w:rPr>
                <w:rFonts w:ascii="Times New Roman" w:hAnsi="Times New Roman"/>
              </w:rPr>
            </w:pPr>
            <w:r>
              <w:t>Analytics report</w:t>
            </w:r>
          </w:p>
          <w:p w14:paraId="6632A3B6" w14:textId="77777777" w:rsidR="00062997" w:rsidRDefault="00062997">
            <w:pPr>
              <w:spacing w:after="40"/>
            </w:pPr>
          </w:p>
        </w:tc>
      </w:tr>
    </w:tbl>
    <w:p w14:paraId="2CF02A3A" w14:textId="77777777" w:rsidR="00062997" w:rsidRDefault="00000000">
      <w:pPr>
        <w:pStyle w:val="Heading3"/>
      </w:pPr>
      <w:r>
        <w:rPr>
          <w:rFonts w:ascii="Arial" w:hAnsi="Arial"/>
          <w:color w:val="1F4E79"/>
        </w:rPr>
        <w:t>Task 2B - Capstone Cloud Service Decision Matrix</w:t>
      </w:r>
    </w:p>
    <w:tbl>
      <w:tblPr>
        <w:tblW w:w="10660" w:type="dxa"/>
        <w:jc w:val="center"/>
        <w:tblLayout w:type="fixed"/>
        <w:tblLook w:val="04A0" w:firstRow="1" w:lastRow="0" w:firstColumn="1" w:lastColumn="0" w:noHBand="0" w:noVBand="1"/>
      </w:tblPr>
      <w:tblGrid>
        <w:gridCol w:w="1984"/>
        <w:gridCol w:w="2041"/>
        <w:gridCol w:w="2041"/>
        <w:gridCol w:w="2041"/>
        <w:gridCol w:w="2497"/>
        <w:gridCol w:w="56"/>
      </w:tblGrid>
      <w:tr w:rsidR="00062997" w14:paraId="597085A9"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490B430" w14:textId="77777777" w:rsidR="00062997"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E5D42FF" w14:textId="77777777" w:rsidR="00062997"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ADFF4E6" w14:textId="77777777" w:rsidR="00062997"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CC2E13C" w14:textId="77777777" w:rsidR="00062997" w:rsidRDefault="00000000">
            <w:pPr>
              <w:spacing w:after="40"/>
            </w:pPr>
            <w:r>
              <w:rPr>
                <w:b/>
                <w:color w:val="FFFFFF"/>
                <w:sz w:val="18"/>
              </w:rPr>
              <w:t>API or Integration Path</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0B47B828" w14:textId="77777777" w:rsidR="00062997" w:rsidRDefault="00000000">
            <w:pPr>
              <w:spacing w:after="40"/>
            </w:pPr>
            <w:r>
              <w:rPr>
                <w:b/>
                <w:color w:val="FFFFFF"/>
                <w:sz w:val="18"/>
              </w:rPr>
              <w:t>Security / Scaling Note</w:t>
            </w:r>
          </w:p>
        </w:tc>
      </w:tr>
      <w:tr w:rsidR="00062997" w14:paraId="4048997C"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C487E6" w14:textId="77777777" w:rsidR="00062997"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9E64CA" w14:textId="3D7CA0ED" w:rsidR="00062997" w:rsidRDefault="00BD1BFE">
            <w:pPr>
              <w:spacing w:after="40"/>
            </w:pPr>
            <w:r w:rsidRPr="00BD1BFE">
              <w:t>React Web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8D51E2" w14:textId="478D54BA" w:rsidR="00062997" w:rsidRDefault="00E46CF9">
            <w:pPr>
              <w:spacing w:after="40"/>
            </w:pPr>
            <w:r w:rsidRPr="00E46CF9">
              <w:t>Student Input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8AFCED" w14:textId="3EFC5012" w:rsidR="00062997" w:rsidRDefault="00E46CF9">
            <w:pPr>
              <w:spacing w:after="40"/>
            </w:pPr>
            <w:r w:rsidRPr="00E46CF9">
              <w:t>REST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160849" w14:textId="31FE2BBE" w:rsidR="00062997" w:rsidRDefault="00E46CF9">
            <w:pPr>
              <w:spacing w:after="40"/>
            </w:pPr>
            <w:r>
              <w:t>HTTPS</w:t>
            </w:r>
          </w:p>
        </w:tc>
      </w:tr>
      <w:tr w:rsidR="00062997" w14:paraId="5EBCDFD2"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34F008" w14:textId="77777777" w:rsidR="00062997"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E92F68" w14:textId="13D4905F" w:rsidR="00062997" w:rsidRDefault="00811DC2">
            <w:pPr>
              <w:spacing w:after="40"/>
            </w:pPr>
            <w:r w:rsidRPr="00811DC2">
              <w:t>Firebase Functions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CC9413" w14:textId="756606E8" w:rsidR="00062997" w:rsidRDefault="00811DC2">
            <w:pPr>
              <w:spacing w:after="40"/>
            </w:pPr>
            <w:r w:rsidRPr="00811DC2">
              <w:t>Quiz Processing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811DC2" w:rsidRPr="00811DC2" w14:paraId="7F9BEADA" w14:textId="77777777">
              <w:trPr>
                <w:tblCellSpacing w:w="15" w:type="dxa"/>
              </w:trPr>
              <w:tc>
                <w:tcPr>
                  <w:tcW w:w="617" w:type="dxa"/>
                  <w:vAlign w:val="center"/>
                  <w:hideMark/>
                </w:tcPr>
                <w:p w14:paraId="5FEF6FAB" w14:textId="77777777" w:rsidR="00811DC2" w:rsidRPr="00811DC2" w:rsidRDefault="00811DC2" w:rsidP="00811DC2">
                  <w:pPr>
                    <w:spacing w:after="40"/>
                    <w:rPr>
                      <w:lang w:val="en-IN"/>
                    </w:rPr>
                  </w:pPr>
                  <w:r w:rsidRPr="00811DC2">
                    <w:rPr>
                      <w:lang w:val="en-IN"/>
                    </w:rPr>
                    <w:t>REST</w:t>
                  </w:r>
                </w:p>
              </w:tc>
            </w:tr>
          </w:tbl>
          <w:p w14:paraId="1B8DB771" w14:textId="77777777" w:rsidR="00811DC2" w:rsidRPr="00811DC2" w:rsidRDefault="00811DC2" w:rsidP="00811DC2">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1DC2" w:rsidRPr="00811DC2" w14:paraId="270E4D2E" w14:textId="77777777">
              <w:trPr>
                <w:tblCellSpacing w:w="15" w:type="dxa"/>
              </w:trPr>
              <w:tc>
                <w:tcPr>
                  <w:tcW w:w="36" w:type="dxa"/>
                  <w:vAlign w:val="center"/>
                  <w:hideMark/>
                </w:tcPr>
                <w:p w14:paraId="26C32279" w14:textId="77777777" w:rsidR="00811DC2" w:rsidRPr="00811DC2" w:rsidRDefault="00811DC2" w:rsidP="00811DC2">
                  <w:pPr>
                    <w:spacing w:after="40"/>
                    <w:rPr>
                      <w:lang w:val="en-IN"/>
                    </w:rPr>
                  </w:pPr>
                </w:p>
              </w:tc>
            </w:tr>
          </w:tbl>
          <w:p w14:paraId="5C59A14D" w14:textId="77777777" w:rsidR="00062997" w:rsidRDefault="00062997">
            <w:pPr>
              <w:spacing w:after="40"/>
            </w:pP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8DDF4F" w14:textId="70F23D0A" w:rsidR="00710CFA" w:rsidRDefault="00410948">
            <w:pPr>
              <w:spacing w:after="40"/>
            </w:pPr>
            <w:r w:rsidRPr="00410948">
              <w:t>Authentication</w:t>
            </w:r>
          </w:p>
        </w:tc>
      </w:tr>
      <w:tr w:rsidR="00062997" w14:paraId="3286D1D2" w14:textId="77777777" w:rsidTr="0016761E">
        <w:trPr>
          <w:trHeight w:val="441"/>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E35A87" w14:textId="77777777" w:rsidR="00062997"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149B59" w14:textId="409D48F0" w:rsidR="00062997" w:rsidRDefault="004E70AD">
            <w:pPr>
              <w:spacing w:after="40"/>
            </w:pPr>
            <w:r w:rsidRPr="004E70AD">
              <w:t>Firebase Auth</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9888EA" w14:textId="20A2B7CB" w:rsidR="00062997" w:rsidRDefault="004E70AD">
            <w:pPr>
              <w:spacing w:after="40"/>
            </w:pPr>
            <w:r w:rsidRPr="004E70AD">
              <w:t>User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C93BD8" w14:textId="1B0068ED" w:rsidR="00062997" w:rsidRDefault="002C4F87">
            <w:pPr>
              <w:spacing w:after="40"/>
            </w:pPr>
            <w:r w:rsidRPr="002C4F87">
              <w:t>Auth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09A834" w14:textId="4379045A" w:rsidR="00062997" w:rsidRDefault="002C4F87">
            <w:pPr>
              <w:spacing w:after="40"/>
            </w:pPr>
            <w:r w:rsidRPr="002C4F87">
              <w:t>JWT</w:t>
            </w:r>
          </w:p>
        </w:tc>
      </w:tr>
      <w:tr w:rsidR="00062997" w14:paraId="459862F7" w14:textId="77777777" w:rsidTr="0016761E">
        <w:trPr>
          <w:trHeight w:val="363"/>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2C3396" w14:textId="77777777" w:rsidR="00062997"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C3FA94" w14:textId="527B6199" w:rsidR="00062997" w:rsidRDefault="002C4F87">
            <w:pPr>
              <w:spacing w:after="40"/>
            </w:pPr>
            <w:r w:rsidRPr="002C4F87">
              <w:t>Firestore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70C7A0" w14:textId="2CEB6E21" w:rsidR="00062997" w:rsidRDefault="00D274BD">
            <w:pPr>
              <w:spacing w:after="40"/>
            </w:pPr>
            <w:r w:rsidRPr="00D274BD">
              <w:t>Student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A70004" w14:textId="5A41DFF0" w:rsidR="00062997" w:rsidRDefault="00D274BD">
            <w:pPr>
              <w:spacing w:after="40"/>
            </w:pPr>
            <w:r w:rsidRPr="00D274BD">
              <w:t>CRUD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B890D0" w14:textId="28CCE7D5" w:rsidR="00062997" w:rsidRDefault="00C945C2">
            <w:pPr>
              <w:spacing w:after="40"/>
            </w:pPr>
            <w:r w:rsidRPr="00C945C2">
              <w:t>Encryption</w:t>
            </w:r>
          </w:p>
        </w:tc>
      </w:tr>
      <w:tr w:rsidR="00062997" w14:paraId="73B6E7D7"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196AB0" w14:textId="77777777" w:rsidR="00062997"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A41F7D" w:rsidRPr="00A41F7D" w14:paraId="45A5452D" w14:textId="77777777">
              <w:trPr>
                <w:tblCellSpacing w:w="15" w:type="dxa"/>
              </w:trPr>
              <w:tc>
                <w:tcPr>
                  <w:tcW w:w="1637" w:type="dxa"/>
                  <w:vAlign w:val="center"/>
                  <w:hideMark/>
                </w:tcPr>
                <w:p w14:paraId="1AE105B9" w14:textId="77777777" w:rsidR="00A41F7D" w:rsidRPr="00A41F7D" w:rsidRDefault="00A41F7D" w:rsidP="00A41F7D">
                  <w:pPr>
                    <w:spacing w:after="40"/>
                    <w:rPr>
                      <w:lang w:val="en-IN"/>
                    </w:rPr>
                  </w:pPr>
                  <w:r w:rsidRPr="00A41F7D">
                    <w:rPr>
                      <w:lang w:val="en-IN"/>
                    </w:rPr>
                    <w:t>Firebase Storage</w:t>
                  </w:r>
                </w:p>
              </w:tc>
            </w:tr>
          </w:tbl>
          <w:p w14:paraId="705BA750" w14:textId="77777777" w:rsidR="00A41F7D" w:rsidRPr="00A41F7D" w:rsidRDefault="00A41F7D" w:rsidP="00A41F7D">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1F7D" w:rsidRPr="00A41F7D" w14:paraId="1FA47C5F" w14:textId="77777777">
              <w:trPr>
                <w:tblCellSpacing w:w="15" w:type="dxa"/>
              </w:trPr>
              <w:tc>
                <w:tcPr>
                  <w:tcW w:w="36" w:type="dxa"/>
                  <w:vAlign w:val="center"/>
                  <w:hideMark/>
                </w:tcPr>
                <w:p w14:paraId="072E8B59" w14:textId="77777777" w:rsidR="00A41F7D" w:rsidRPr="00A41F7D" w:rsidRDefault="00A41F7D" w:rsidP="00A41F7D">
                  <w:pPr>
                    <w:spacing w:after="40"/>
                    <w:rPr>
                      <w:lang w:val="en-IN"/>
                    </w:rPr>
                  </w:pPr>
                </w:p>
              </w:tc>
            </w:tr>
          </w:tbl>
          <w:p w14:paraId="241E83F5" w14:textId="77777777" w:rsidR="00062997" w:rsidRDefault="00062997">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B91351" w14:textId="2C0CA96F" w:rsidR="00062997" w:rsidRDefault="00EE1F62">
            <w:pPr>
              <w:spacing w:after="40"/>
            </w:pPr>
            <w:r w:rsidRPr="00EE1F62">
              <w:t>PDFs, Notes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26D593" w14:textId="153331B1" w:rsidR="00062997" w:rsidRDefault="00EE1F62">
            <w:pPr>
              <w:spacing w:after="40"/>
            </w:pPr>
            <w:r w:rsidRPr="00EE1F62">
              <w:t>Storage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0DC6FBA" w14:textId="7DB4BFA3" w:rsidR="00062997" w:rsidRDefault="00EE1F62">
            <w:pPr>
              <w:spacing w:after="40"/>
            </w:pPr>
            <w:r w:rsidRPr="00EE1F62">
              <w:t>Access Rules</w:t>
            </w:r>
          </w:p>
        </w:tc>
      </w:tr>
      <w:tr w:rsidR="00062997" w14:paraId="1B98A584"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E928ED" w14:textId="77777777" w:rsidR="00062997"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D3F5D2" w14:textId="022AF4F6" w:rsidR="00062997" w:rsidRDefault="0083071F">
            <w:pPr>
              <w:spacing w:after="40"/>
            </w:pPr>
            <w:r w:rsidRPr="0083071F">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8A5E70" w14:textId="3254551F" w:rsidR="00062997" w:rsidRDefault="0083071F">
            <w:pPr>
              <w:spacing w:after="40"/>
            </w:pPr>
            <w:r w:rsidRPr="0083071F">
              <w:t>Usage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55F749" w14:textId="78A52308" w:rsidR="00062997" w:rsidRDefault="0083071F">
            <w:pPr>
              <w:spacing w:after="40"/>
            </w:pPr>
            <w:r w:rsidRPr="0083071F">
              <w:t>Analytics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6FC6418" w14:textId="7F1324CF" w:rsidR="00062997" w:rsidRDefault="0083071F">
            <w:pPr>
              <w:spacing w:after="40"/>
            </w:pPr>
            <w:r w:rsidRPr="0083071F">
              <w:t>Monitoring</w:t>
            </w:r>
          </w:p>
        </w:tc>
      </w:tr>
      <w:tr w:rsidR="00062997" w14:paraId="149E9819"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1286A7" w14:textId="77777777" w:rsidR="00062997"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C49C5E" w14:textId="19F8F2F2" w:rsidR="00062997" w:rsidRDefault="0016761E">
            <w:pPr>
              <w:spacing w:after="40"/>
            </w:pPr>
            <w:r w:rsidRPr="0016761E">
              <w:t>Power BI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AFAAF9" w14:textId="1B242C9A" w:rsidR="00062997" w:rsidRDefault="0016761E">
            <w:pPr>
              <w:spacing w:after="40"/>
            </w:pPr>
            <w:r w:rsidRPr="0016761E">
              <w:t>CO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3EF0B8" w14:textId="6A15F59E" w:rsidR="00062997" w:rsidRDefault="0016761E">
            <w:pPr>
              <w:spacing w:after="40"/>
            </w:pPr>
            <w:r w:rsidRPr="0016761E">
              <w:t>REST</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D02262" w14:textId="77777777" w:rsidR="0016761E" w:rsidRDefault="0016761E" w:rsidP="0016761E">
            <w:pPr>
              <w:spacing w:after="0" w:line="240" w:lineRule="auto"/>
              <w:rPr>
                <w:rFonts w:ascii="Times New Roman" w:hAnsi="Times New Roman"/>
              </w:rPr>
            </w:pPr>
            <w:r>
              <w:t>Role-based Access</w:t>
            </w:r>
          </w:p>
          <w:p w14:paraId="27A589A7" w14:textId="77777777" w:rsidR="00062997" w:rsidRDefault="00062997">
            <w:pPr>
              <w:spacing w:after="40"/>
            </w:pPr>
          </w:p>
        </w:tc>
      </w:tr>
      <w:tr w:rsidR="00062997" w14:paraId="00B3DD60" w14:textId="77777777" w:rsidTr="00551DD6">
        <w:trPr>
          <w:gridAfter w:val="1"/>
          <w:wAfter w:w="56" w:type="dxa"/>
          <w:trHeight w:val="4702"/>
          <w:jc w:val="center"/>
        </w:trPr>
        <w:tc>
          <w:tcPr>
            <w:tcW w:w="10604" w:type="dxa"/>
            <w:gridSpan w:val="5"/>
            <w:tcBorders>
              <w:top w:val="single" w:sz="6" w:space="0" w:color="B7C9D9"/>
              <w:left w:val="single" w:sz="6" w:space="0" w:color="B7C9D9"/>
              <w:bottom w:val="single" w:sz="6" w:space="0" w:color="B7C9D9"/>
              <w:right w:val="single" w:sz="6" w:space="0" w:color="B7C9D9"/>
            </w:tcBorders>
            <w:shd w:val="clear" w:color="auto" w:fill="FFFFFF"/>
          </w:tcPr>
          <w:p w14:paraId="233DB50D" w14:textId="77777777" w:rsidR="00062997" w:rsidRDefault="00000000">
            <w:r>
              <w:rPr>
                <w:b/>
                <w:color w:val="1F4E79"/>
                <w:sz w:val="18"/>
              </w:rPr>
              <w:t>Technical justification: Explain why the selected cloud service pattern fits your capstone project's users, data, API flow, scalability, and security needs.</w:t>
            </w:r>
          </w:p>
          <w:p w14:paraId="4A8D27F7" w14:textId="77777777" w:rsidR="00551DD6" w:rsidRDefault="00551DD6">
            <w:pPr>
              <w:spacing w:after="140" w:line="252" w:lineRule="auto"/>
              <w:rPr>
                <w:color w:val="000000" w:themeColor="text1"/>
              </w:rPr>
            </w:pPr>
          </w:p>
          <w:p w14:paraId="3C8CA51D" w14:textId="77777777" w:rsidR="00551DD6" w:rsidRDefault="00551DD6">
            <w:pPr>
              <w:spacing w:after="140" w:line="252" w:lineRule="auto"/>
              <w:rPr>
                <w:color w:val="000000" w:themeColor="text1"/>
              </w:rPr>
            </w:pPr>
          </w:p>
          <w:p w14:paraId="493A24C8" w14:textId="24431516" w:rsidR="00062997" w:rsidRPr="00551DD6" w:rsidRDefault="008D3A9A">
            <w:pPr>
              <w:spacing w:after="140" w:line="252" w:lineRule="auto"/>
              <w:rPr>
                <w:color w:val="000000" w:themeColor="text1"/>
              </w:rPr>
            </w:pPr>
            <w:r w:rsidRPr="00551DD6">
              <w:rPr>
                <w:color w:val="000000" w:themeColor="text1"/>
              </w:rPr>
              <w:t>services provide scalability, secure authentication, centralized storage, and real-time analytics. REST APIs enable smooth communication between the frontend and backend. Firebase automatically scales as the number of students increases. The CO-wise mastery analytics engine identifies weak learning outcomes and recommends personalized study materials, improving learning effectiveness.</w:t>
            </w:r>
          </w:p>
          <w:p w14:paraId="56A1DE1A" w14:textId="77777777" w:rsidR="00062997" w:rsidRPr="00551DD6" w:rsidRDefault="00000000">
            <w:pPr>
              <w:spacing w:after="140" w:line="252" w:lineRule="auto"/>
              <w:rPr>
                <w:color w:val="000000" w:themeColor="text1"/>
              </w:rPr>
            </w:pPr>
            <w:r w:rsidRPr="00551DD6">
              <w:rPr>
                <w:color w:val="000000" w:themeColor="text1"/>
              </w:rPr>
              <w:t xml:space="preserve"> </w:t>
            </w:r>
          </w:p>
          <w:p w14:paraId="1AD2764C" w14:textId="77777777" w:rsidR="00062997" w:rsidRDefault="00000000">
            <w:pPr>
              <w:spacing w:after="140" w:line="252" w:lineRule="auto"/>
            </w:pPr>
            <w:r>
              <w:rPr>
                <w:color w:val="FFFFFF"/>
              </w:rPr>
              <w:t xml:space="preserve"> </w:t>
            </w:r>
          </w:p>
          <w:p w14:paraId="1710F5D6" w14:textId="26A6D00E" w:rsidR="00062997" w:rsidRDefault="00062997">
            <w:pPr>
              <w:spacing w:after="140" w:line="252" w:lineRule="auto"/>
            </w:pPr>
          </w:p>
        </w:tc>
      </w:tr>
    </w:tbl>
    <w:p w14:paraId="0F405C0F" w14:textId="77777777" w:rsidR="00062997" w:rsidRDefault="00000000">
      <w:pPr>
        <w:pStyle w:val="Heading2"/>
      </w:pPr>
      <w:r>
        <w:rPr>
          <w:rFonts w:ascii="Arial" w:hAnsi="Arial"/>
          <w:color w:val="1F4E79"/>
        </w:rPr>
        <w:lastRenderedPageBreak/>
        <w:t>Task 3 - Capstone Cloud Flow Mapping</w:t>
      </w:r>
    </w:p>
    <w:p w14:paraId="3318570F" w14:textId="77777777" w:rsidR="00062997"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47D0B4DA" w14:textId="47BB0DB7" w:rsidR="00062997" w:rsidRDefault="00062997">
      <w:pPr>
        <w:jc w:val="center"/>
      </w:pPr>
    </w:p>
    <w:tbl>
      <w:tblPr>
        <w:tblW w:w="10658" w:type="dxa"/>
        <w:jc w:val="center"/>
        <w:tblLayout w:type="fixed"/>
        <w:tblLook w:val="04A0" w:firstRow="1" w:lastRow="0" w:firstColumn="1" w:lastColumn="0" w:noHBand="0" w:noVBand="1"/>
      </w:tblPr>
      <w:tblGrid>
        <w:gridCol w:w="2948"/>
        <w:gridCol w:w="7655"/>
        <w:gridCol w:w="55"/>
      </w:tblGrid>
      <w:tr w:rsidR="00062997" w14:paraId="33D37AA2" w14:textId="77777777" w:rsidTr="00134687">
        <w:trPr>
          <w:gridAfter w:val="1"/>
          <w:wAfter w:w="55" w:type="dxa"/>
          <w:jc w:val="center"/>
        </w:trPr>
        <w:tc>
          <w:tcPr>
            <w:tcW w:w="10603"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2CB6DB96" w14:textId="77777777" w:rsidR="00062997" w:rsidRDefault="00000000">
            <w:pPr>
              <w:spacing w:after="40"/>
            </w:pPr>
            <w:r>
              <w:rPr>
                <w:b/>
                <w:color w:val="466A8F"/>
              </w:rPr>
              <w:t>Student Drawing Requirement</w:t>
            </w:r>
          </w:p>
          <w:p w14:paraId="7E12D71D" w14:textId="77777777" w:rsidR="00062997"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062997" w14:paraId="6A3462D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3145F82" w14:textId="77777777" w:rsidR="00062997" w:rsidRDefault="00000000">
            <w:pPr>
              <w:spacing w:after="40"/>
            </w:pPr>
            <w:r>
              <w:rPr>
                <w:b/>
                <w:color w:val="FFFFFF"/>
                <w:sz w:val="18"/>
              </w:rPr>
              <w:t>Flow Component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4FA0E314" w14:textId="77777777" w:rsidR="00062997" w:rsidRDefault="00000000">
            <w:pPr>
              <w:spacing w:after="40"/>
            </w:pPr>
            <w:r>
              <w:rPr>
                <w:b/>
                <w:color w:val="FFFFFF"/>
                <w:sz w:val="18"/>
              </w:rPr>
              <w:t>Student Entry</w:t>
            </w:r>
          </w:p>
        </w:tc>
      </w:tr>
      <w:tr w:rsidR="00062997" w14:paraId="4A8F36E5"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6C08D25" w14:textId="77777777" w:rsidR="00062997" w:rsidRDefault="00000000">
            <w:pPr>
              <w:spacing w:after="40"/>
            </w:pPr>
            <w:r>
              <w:rPr>
                <w:b/>
                <w:color w:val="16324F"/>
                <w:sz w:val="18"/>
              </w:rPr>
              <w:t>User role and action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F3C9BD" w14:textId="6C255613" w:rsidR="00062997" w:rsidRDefault="00783F89">
            <w:pPr>
              <w:spacing w:after="40"/>
            </w:pPr>
            <w:r>
              <w:t>Student</w:t>
            </w:r>
          </w:p>
        </w:tc>
      </w:tr>
      <w:tr w:rsidR="00062997" w14:paraId="639BC1C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339C3DC" w14:textId="77777777" w:rsidR="00062997" w:rsidRDefault="00000000">
            <w:pPr>
              <w:spacing w:after="40"/>
            </w:pPr>
            <w:r>
              <w:rPr>
                <w:b/>
                <w:color w:val="16324F"/>
                <w:sz w:val="18"/>
              </w:rPr>
              <w:t>Frontend / app screen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A1BB281" w14:textId="12F121AE" w:rsidR="00062997" w:rsidRDefault="000B4E5D">
            <w:pPr>
              <w:spacing w:after="40"/>
            </w:pPr>
            <w:r>
              <w:t>Study buddy Web app</w:t>
            </w:r>
          </w:p>
        </w:tc>
      </w:tr>
      <w:tr w:rsidR="00062997" w14:paraId="24A93912"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965AAA2" w14:textId="77777777" w:rsidR="00062997" w:rsidRDefault="00000000">
            <w:pPr>
              <w:spacing w:after="40"/>
            </w:pPr>
            <w:r>
              <w:rPr>
                <w:b/>
                <w:color w:val="16324F"/>
                <w:sz w:val="18"/>
              </w:rPr>
              <w:t>API endpoint and method</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5003A8" w14:textId="18D521A2" w:rsidR="00062997" w:rsidRDefault="000B4E5D">
            <w:pPr>
              <w:spacing w:after="40"/>
            </w:pPr>
            <w:r>
              <w:t>Post /login,get</w:t>
            </w:r>
            <w:r w:rsidR="006F56F0">
              <w:t>/quiz,GET/recommendation</w:t>
            </w:r>
          </w:p>
        </w:tc>
      </w:tr>
      <w:tr w:rsidR="00062997" w14:paraId="49609657"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FF36E4" w14:textId="77777777" w:rsidR="00062997" w:rsidRDefault="00000000">
            <w:pPr>
              <w:spacing w:after="40"/>
            </w:pPr>
            <w:r>
              <w:rPr>
                <w:b/>
                <w:color w:val="16324F"/>
                <w:sz w:val="18"/>
              </w:rPr>
              <w:t>Backend processing rule</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BE98A03" w14:textId="60C7C7A6" w:rsidR="00062997" w:rsidRDefault="009050A6">
            <w:pPr>
              <w:spacing w:after="40"/>
            </w:pPr>
            <w:r w:rsidRPr="009050A6">
              <w:t>Process Quiz &amp; Calculate CO Score</w:t>
            </w:r>
          </w:p>
        </w:tc>
      </w:tr>
      <w:tr w:rsidR="00062997" w14:paraId="66F68ACB"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9746E2F" w14:textId="77777777" w:rsidR="00062997" w:rsidRDefault="00000000">
            <w:pPr>
              <w:spacing w:after="40"/>
            </w:pPr>
            <w:r>
              <w:rPr>
                <w:b/>
                <w:color w:val="16324F"/>
                <w:sz w:val="18"/>
              </w:rPr>
              <w:t>Cloud database / storage operation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B3CE1A" w14:textId="5603A2BD" w:rsidR="00062997" w:rsidRDefault="009050A6">
            <w:pPr>
              <w:spacing w:after="40"/>
            </w:pPr>
            <w:r w:rsidRPr="009050A6">
              <w:t>Firestore</w:t>
            </w:r>
          </w:p>
        </w:tc>
      </w:tr>
      <w:tr w:rsidR="00062997" w14:paraId="270E51A4"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37754D" w14:textId="77777777" w:rsidR="00062997" w:rsidRDefault="00000000">
            <w:pPr>
              <w:spacing w:after="40"/>
            </w:pPr>
            <w:r>
              <w:rPr>
                <w:b/>
                <w:color w:val="16324F"/>
                <w:sz w:val="18"/>
              </w:rPr>
              <w:t>Response, alert, report, or dashboard output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99BBF80" w14:textId="046E29A3" w:rsidR="00062997" w:rsidRDefault="00B05574">
            <w:pPr>
              <w:spacing w:after="40"/>
            </w:pPr>
            <w:r w:rsidRPr="00B05574">
              <w:t>Dashboard, Recommendation</w:t>
            </w:r>
          </w:p>
        </w:tc>
      </w:tr>
      <w:tr w:rsidR="00062997" w14:paraId="7EC6D6E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5EC6A2" w14:textId="77777777" w:rsidR="00062997" w:rsidRDefault="00000000">
            <w:pPr>
              <w:spacing w:after="40"/>
            </w:pPr>
            <w:r>
              <w:rPr>
                <w:b/>
                <w:color w:val="16324F"/>
                <w:sz w:val="18"/>
              </w:rPr>
              <w:t>Security, scalability, and elasticity labels added in diagram</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DF72EB0" w14:textId="0E9A775C" w:rsidR="00062997" w:rsidRDefault="00375C83">
            <w:pPr>
              <w:spacing w:after="40"/>
            </w:pPr>
            <w:r w:rsidRPr="00375C83">
              <w:t>Authentication, HTTPS, Encryption</w:t>
            </w:r>
            <w:r>
              <w:t xml:space="preserve"> &amp; auto Scaling</w:t>
            </w:r>
          </w:p>
        </w:tc>
      </w:tr>
      <w:tr w:rsidR="00062997" w14:paraId="2E6C3638" w14:textId="77777777" w:rsidTr="00134687">
        <w:trPr>
          <w:gridAfter w:val="1"/>
          <w:wAfter w:w="55" w:type="dxa"/>
          <w:jc w:val="center"/>
        </w:trPr>
        <w:tc>
          <w:tcPr>
            <w:tcW w:w="10603" w:type="dxa"/>
            <w:gridSpan w:val="2"/>
            <w:tcBorders>
              <w:top w:val="single" w:sz="6" w:space="0" w:color="B7C9D9"/>
              <w:left w:val="single" w:sz="6" w:space="0" w:color="B7C9D9"/>
              <w:bottom w:val="single" w:sz="6" w:space="0" w:color="B7C9D9"/>
              <w:right w:val="single" w:sz="6" w:space="0" w:color="B7C9D9"/>
            </w:tcBorders>
            <w:shd w:val="clear" w:color="auto" w:fill="FFFFFF"/>
          </w:tcPr>
          <w:p w14:paraId="2D2F21E7" w14:textId="77777777" w:rsidR="00062997" w:rsidRDefault="00000000">
            <w:r>
              <w:rPr>
                <w:b/>
                <w:color w:val="1F4E79"/>
                <w:sz w:val="18"/>
              </w:rPr>
              <w:t>Paste your redrawn capstone cloud-flow diagram here.</w:t>
            </w:r>
          </w:p>
          <w:p w14:paraId="04346793" w14:textId="77777777" w:rsidR="00062997" w:rsidRDefault="00000000">
            <w:pPr>
              <w:spacing w:after="140" w:line="252" w:lineRule="auto"/>
            </w:pPr>
            <w:r>
              <w:rPr>
                <w:color w:val="FFFFFF"/>
              </w:rPr>
              <w:t xml:space="preserve"> </w:t>
            </w:r>
          </w:p>
          <w:p w14:paraId="28C526BF" w14:textId="78C42E34" w:rsidR="00062997" w:rsidRDefault="00000000">
            <w:pPr>
              <w:spacing w:after="140" w:line="252" w:lineRule="auto"/>
            </w:pPr>
            <w:r>
              <w:rPr>
                <w:color w:val="FFFFFF"/>
              </w:rPr>
              <w:t xml:space="preserve"> </w:t>
            </w:r>
            <w:r w:rsidR="00134687" w:rsidRPr="00134687">
              <w:rPr>
                <w:color w:val="FFFFFF"/>
              </w:rPr>
              <w:drawing>
                <wp:inline distT="0" distB="0" distL="0" distR="0" wp14:anchorId="13EE37AE" wp14:editId="260EEC4F">
                  <wp:extent cx="6239074" cy="5439104"/>
                  <wp:effectExtent l="0" t="0" r="0" b="9525"/>
                  <wp:docPr id="11597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3636" name=""/>
                          <pic:cNvPicPr/>
                        </pic:nvPicPr>
                        <pic:blipFill>
                          <a:blip r:embed="rId10"/>
                          <a:stretch>
                            <a:fillRect/>
                          </a:stretch>
                        </pic:blipFill>
                        <pic:spPr>
                          <a:xfrm>
                            <a:off x="0" y="0"/>
                            <a:ext cx="6382814" cy="5564414"/>
                          </a:xfrm>
                          <a:prstGeom prst="rect">
                            <a:avLst/>
                          </a:prstGeom>
                        </pic:spPr>
                      </pic:pic>
                    </a:graphicData>
                  </a:graphic>
                </wp:inline>
              </w:drawing>
            </w:r>
          </w:p>
        </w:tc>
      </w:tr>
      <w:tr w:rsidR="00062997" w14:paraId="6AE6959E" w14:textId="77777777" w:rsidTr="00134687">
        <w:trPr>
          <w:gridAfter w:val="1"/>
          <w:wAfter w:w="55" w:type="dxa"/>
          <w:jc w:val="center"/>
        </w:trPr>
        <w:tc>
          <w:tcPr>
            <w:tcW w:w="10603" w:type="dxa"/>
            <w:gridSpan w:val="2"/>
            <w:tcBorders>
              <w:top w:val="single" w:sz="6" w:space="0" w:color="B7C9D9"/>
              <w:left w:val="single" w:sz="6" w:space="0" w:color="B7C9D9"/>
              <w:bottom w:val="single" w:sz="6" w:space="0" w:color="B7C9D9"/>
              <w:right w:val="single" w:sz="6" w:space="0" w:color="B7C9D9"/>
            </w:tcBorders>
            <w:shd w:val="clear" w:color="auto" w:fill="FFFFFF"/>
          </w:tcPr>
          <w:p w14:paraId="0868CB1A" w14:textId="77777777" w:rsidR="00062997" w:rsidRDefault="00000000">
            <w:r>
              <w:rPr>
                <w:b/>
                <w:color w:val="1F4E79"/>
                <w:sz w:val="18"/>
              </w:rPr>
              <w:lastRenderedPageBreak/>
              <w:t>Brief explanation: explain one complete request-response path from user action to cloud response.</w:t>
            </w:r>
          </w:p>
          <w:p w14:paraId="3744663C" w14:textId="77777777" w:rsidR="00062997" w:rsidRPr="006178E6" w:rsidRDefault="00000000">
            <w:pPr>
              <w:spacing w:after="140" w:line="252" w:lineRule="auto"/>
              <w:rPr>
                <w:color w:val="000000" w:themeColor="text1"/>
              </w:rPr>
            </w:pPr>
            <w:r>
              <w:rPr>
                <w:color w:val="FFFFFF"/>
              </w:rPr>
              <w:t xml:space="preserve"> </w:t>
            </w:r>
          </w:p>
          <w:p w14:paraId="5612D1B4" w14:textId="335460F7" w:rsidR="00062997" w:rsidRPr="006178E6" w:rsidRDefault="00000000" w:rsidP="006178E6">
            <w:pPr>
              <w:spacing w:after="140" w:line="252" w:lineRule="auto"/>
              <w:jc w:val="both"/>
              <w:rPr>
                <w:color w:val="000000" w:themeColor="text1"/>
              </w:rPr>
            </w:pPr>
            <w:r w:rsidRPr="006178E6">
              <w:rPr>
                <w:color w:val="000000" w:themeColor="text1"/>
              </w:rPr>
              <w:t xml:space="preserve"> </w:t>
            </w:r>
            <w:r w:rsidR="006178E6" w:rsidRPr="006178E6">
              <w:rPr>
                <w:color w:val="000000" w:themeColor="text1"/>
              </w:rPr>
              <w:t>A student logs into StudyBuddy using secure authentication. The application sends a REST API request to the cloud backend. Quiz scores are stored in the cloud database. The CO-wise mastery analytics engine analyzes the student's performance for each course outcome and generates personalized study recommendations. The results are displayed on the dashboard, helping students improve their weak areas.</w:t>
            </w:r>
          </w:p>
          <w:p w14:paraId="2B03D24A" w14:textId="77777777" w:rsidR="00062997" w:rsidRPr="006178E6" w:rsidRDefault="00000000" w:rsidP="006178E6">
            <w:pPr>
              <w:spacing w:after="140" w:line="252" w:lineRule="auto"/>
              <w:jc w:val="both"/>
              <w:rPr>
                <w:color w:val="000000" w:themeColor="text1"/>
              </w:rPr>
            </w:pPr>
            <w:r w:rsidRPr="006178E6">
              <w:rPr>
                <w:color w:val="000000" w:themeColor="text1"/>
              </w:rPr>
              <w:t xml:space="preserve"> </w:t>
            </w:r>
          </w:p>
          <w:p w14:paraId="4CA729F0" w14:textId="77777777" w:rsidR="00062997" w:rsidRPr="006178E6" w:rsidRDefault="00000000">
            <w:pPr>
              <w:spacing w:after="140" w:line="252" w:lineRule="auto"/>
              <w:rPr>
                <w:color w:val="000000" w:themeColor="text1"/>
              </w:rPr>
            </w:pPr>
            <w:r w:rsidRPr="006178E6">
              <w:rPr>
                <w:color w:val="000000" w:themeColor="text1"/>
              </w:rPr>
              <w:t xml:space="preserve"> </w:t>
            </w:r>
          </w:p>
          <w:p w14:paraId="4400B9D9" w14:textId="77777777" w:rsidR="00062997" w:rsidRDefault="00000000">
            <w:pPr>
              <w:spacing w:after="140" w:line="252" w:lineRule="auto"/>
            </w:pPr>
            <w:r w:rsidRPr="006178E6">
              <w:rPr>
                <w:color w:val="000000" w:themeColor="text1"/>
              </w:rPr>
              <w:t xml:space="preserve"> </w:t>
            </w:r>
          </w:p>
        </w:tc>
      </w:tr>
    </w:tbl>
    <w:p w14:paraId="2B06BBCC" w14:textId="77777777" w:rsidR="00062997" w:rsidRDefault="00000000">
      <w:r>
        <w:br w:type="page"/>
      </w:r>
    </w:p>
    <w:p w14:paraId="3C5F3C14" w14:textId="77777777" w:rsidR="00062997" w:rsidRDefault="00000000">
      <w:pPr>
        <w:pStyle w:val="Heading2"/>
      </w:pPr>
      <w:r>
        <w:rPr>
          <w:rFonts w:ascii="Arial" w:hAnsi="Arial"/>
          <w:color w:val="1F4E79"/>
        </w:rPr>
        <w:lastRenderedPageBreak/>
        <w:t>Task 4 - Individual Reflection</w:t>
      </w:r>
    </w:p>
    <w:p w14:paraId="2C90A33C" w14:textId="77777777" w:rsidR="00062997"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062997" w14:paraId="30B92A8B" w14:textId="77777777" w:rsidTr="007949C1">
        <w:trPr>
          <w:trHeight w:val="1360"/>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3D2F1B7" w14:textId="77777777" w:rsidR="00062997" w:rsidRDefault="00000000">
            <w:r>
              <w:rPr>
                <w:b/>
                <w:color w:val="1F4E79"/>
                <w:sz w:val="18"/>
              </w:rPr>
              <w:t>1. What is the strongest cloud concept represented in your capstone project?</w:t>
            </w:r>
          </w:p>
          <w:p w14:paraId="3CCAB80F" w14:textId="41018628" w:rsidR="00062997" w:rsidRDefault="00000000">
            <w:pPr>
              <w:spacing w:after="140" w:line="252" w:lineRule="auto"/>
            </w:pPr>
            <w:r>
              <w:rPr>
                <w:color w:val="FFFFFF"/>
              </w:rPr>
              <w:t xml:space="preserve"> </w:t>
            </w:r>
            <w:r w:rsidR="007949C1" w:rsidRPr="007949C1">
              <w:t xml:space="preserve">The strongest cloud concept in my project is </w:t>
            </w:r>
            <w:r w:rsidR="007949C1" w:rsidRPr="007949C1">
              <w:rPr>
                <w:b/>
                <w:bCs/>
              </w:rPr>
              <w:t>Software as a Service (SaaS)</w:t>
            </w:r>
            <w:r w:rsidR="007949C1" w:rsidRPr="007949C1">
              <w:t xml:space="preserve"> because students can access StudyBuddy anytime through the internet without installing software.</w:t>
            </w:r>
            <w:r>
              <w:rPr>
                <w:color w:val="FFFFFF"/>
              </w:rPr>
              <w:t xml:space="preserve"> </w:t>
            </w:r>
          </w:p>
          <w:p w14:paraId="52195405" w14:textId="5559161C" w:rsidR="00062997" w:rsidRDefault="00000000">
            <w:pPr>
              <w:spacing w:after="140" w:line="252" w:lineRule="auto"/>
            </w:pPr>
            <w:r>
              <w:rPr>
                <w:color w:val="FFFFFF"/>
              </w:rPr>
              <w:t xml:space="preserve"> </w:t>
            </w:r>
          </w:p>
        </w:tc>
      </w:tr>
      <w:tr w:rsidR="00062997" w14:paraId="12150CD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A1F175" w14:textId="77777777" w:rsidR="00062997" w:rsidRDefault="00000000">
            <w:r>
              <w:rPr>
                <w:b/>
                <w:color w:val="1F4E79"/>
                <w:sz w:val="18"/>
              </w:rPr>
              <w:t>2. Where will elasticity or scalability become important in your capstone product?</w:t>
            </w:r>
          </w:p>
          <w:p w14:paraId="503B6817" w14:textId="7D4C284F" w:rsidR="00062997" w:rsidRPr="004D55D2" w:rsidRDefault="00000000">
            <w:pPr>
              <w:spacing w:after="140" w:line="252" w:lineRule="auto"/>
              <w:rPr>
                <w:color w:val="000000" w:themeColor="text1"/>
              </w:rPr>
            </w:pPr>
            <w:r>
              <w:rPr>
                <w:color w:val="FFFFFF"/>
              </w:rPr>
              <w:t xml:space="preserve"> </w:t>
            </w:r>
            <w:r w:rsidR="006E197E" w:rsidRPr="006E197E">
              <w:rPr>
                <w:color w:val="000000" w:themeColor="text1"/>
              </w:rPr>
              <w:t>Scalability becomes important during examinations when many students simultaneously access quizzes, analytics, and dashboards.</w:t>
            </w:r>
          </w:p>
        </w:tc>
      </w:tr>
      <w:tr w:rsidR="00062997" w14:paraId="3C7EB17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C9AE082" w14:textId="77777777" w:rsidR="00062997" w:rsidRDefault="00000000">
            <w:r>
              <w:rPr>
                <w:b/>
                <w:color w:val="1F4E79"/>
                <w:sz w:val="18"/>
              </w:rPr>
              <w:t>3. Which API or web-service idea is most relevant to your project and why?</w:t>
            </w:r>
          </w:p>
          <w:p w14:paraId="625CFCB4" w14:textId="28BE1669" w:rsidR="00062997" w:rsidRPr="00C65CAC" w:rsidRDefault="00000000">
            <w:pPr>
              <w:spacing w:after="140" w:line="252" w:lineRule="auto"/>
              <w:rPr>
                <w:color w:val="000000" w:themeColor="text1"/>
              </w:rPr>
            </w:pPr>
            <w:r w:rsidRPr="00C65CAC">
              <w:rPr>
                <w:color w:val="000000" w:themeColor="text1"/>
              </w:rPr>
              <w:t xml:space="preserve"> </w:t>
            </w:r>
            <w:r w:rsidR="00C65CAC" w:rsidRPr="00C65CAC">
              <w:rPr>
                <w:color w:val="000000" w:themeColor="text1"/>
              </w:rPr>
              <w:t>REST APIs are the most relevant because they securely connect the frontend, backend, authentication service, and cloud database using JSON.</w:t>
            </w:r>
          </w:p>
          <w:p w14:paraId="24DFE5C6" w14:textId="60E1C4F9" w:rsidR="00062997" w:rsidRPr="004D55D2" w:rsidRDefault="00062997">
            <w:pPr>
              <w:spacing w:after="140" w:line="252" w:lineRule="auto"/>
              <w:rPr>
                <w:color w:val="000000" w:themeColor="text1"/>
              </w:rPr>
            </w:pPr>
          </w:p>
        </w:tc>
      </w:tr>
      <w:tr w:rsidR="00062997" w14:paraId="359A675A"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36A5E6B" w14:textId="77777777" w:rsidR="00062997" w:rsidRDefault="00000000">
            <w:r>
              <w:rPr>
                <w:b/>
                <w:color w:val="1F4E79"/>
                <w:sz w:val="18"/>
              </w:rPr>
              <w:t>4. What did you personally understand better after preparing this concept map and matrix?</w:t>
            </w:r>
          </w:p>
          <w:p w14:paraId="02B52051" w14:textId="77777777" w:rsidR="00062997" w:rsidRDefault="00000000">
            <w:pPr>
              <w:spacing w:after="140" w:line="252" w:lineRule="auto"/>
            </w:pPr>
            <w:r>
              <w:rPr>
                <w:color w:val="FFFFFF"/>
              </w:rPr>
              <w:t xml:space="preserve"> </w:t>
            </w:r>
          </w:p>
          <w:p w14:paraId="6BA43B8C" w14:textId="77777777" w:rsidR="004D55D2" w:rsidRPr="004D55D2" w:rsidRDefault="00000000" w:rsidP="004D55D2">
            <w:pPr>
              <w:spacing w:after="140" w:line="252" w:lineRule="auto"/>
              <w:rPr>
                <w:color w:val="000000" w:themeColor="text1"/>
                <w:lang w:val="en-IN"/>
              </w:rPr>
            </w:pPr>
            <w:r>
              <w:rPr>
                <w:color w:val="FFFFFF"/>
              </w:rPr>
              <w:t xml:space="preserve"> </w:t>
            </w:r>
            <w:r w:rsidR="004D55D2" w:rsidRPr="004D55D2">
              <w:rPr>
                <w:color w:val="000000" w:themeColor="text1"/>
                <w:lang w:val="en-IN"/>
              </w:rPr>
              <w:t>I understood how cloud service models, REST APIs, cloud databases, virtualization, and scalability work together to build a cloud-based adaptive learning system with CO-wise mastery analytics.</w:t>
            </w:r>
          </w:p>
          <w:p w14:paraId="168D5347" w14:textId="77777777" w:rsidR="004D55D2" w:rsidRPr="004D55D2" w:rsidRDefault="004D55D2" w:rsidP="004D55D2">
            <w:pPr>
              <w:spacing w:after="140" w:line="252" w:lineRule="auto"/>
              <w:rPr>
                <w:color w:val="000000" w:themeColor="text1"/>
                <w:lang w:val="en-IN"/>
              </w:rPr>
            </w:pPr>
            <w:r w:rsidRPr="004D55D2">
              <w:rPr>
                <w:color w:val="000000" w:themeColor="text1"/>
                <w:lang w:val="en-IN"/>
              </w:rPr>
              <w:t xml:space="preserve">This content is tailored to your capstone topic and aligns with the CO1 assignment sections shown in your uploaded template. </w:t>
            </w:r>
          </w:p>
          <w:p w14:paraId="59BFFEAF" w14:textId="24FF5220" w:rsidR="00062997" w:rsidRPr="004D55D2" w:rsidRDefault="00062997">
            <w:pPr>
              <w:spacing w:after="140" w:line="252" w:lineRule="auto"/>
              <w:rPr>
                <w:color w:val="000000" w:themeColor="text1"/>
              </w:rPr>
            </w:pPr>
          </w:p>
        </w:tc>
      </w:tr>
    </w:tbl>
    <w:p w14:paraId="7F7BB11F" w14:textId="77777777" w:rsidR="00062997"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062997" w14:paraId="0F899AA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746F2C3" w14:textId="77777777" w:rsidR="00062997"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7DC1077" w14:textId="77777777" w:rsidR="00062997"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0704EBE" w14:textId="77777777" w:rsidR="00062997" w:rsidRDefault="00000000">
            <w:pPr>
              <w:spacing w:after="40"/>
            </w:pPr>
            <w:r>
              <w:rPr>
                <w:b/>
                <w:color w:val="FFFFFF"/>
                <w:sz w:val="18"/>
              </w:rPr>
              <w:t>Expected Standard</w:t>
            </w:r>
          </w:p>
        </w:tc>
      </w:tr>
      <w:tr w:rsidR="00062997" w14:paraId="09683E0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FDD088" w14:textId="77777777" w:rsidR="00062997"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35B42B" w14:textId="77777777" w:rsidR="00062997"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4DA964" w14:textId="77777777" w:rsidR="00062997"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062997" w14:paraId="3CFDC1B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1FED60" w14:textId="77777777" w:rsidR="00062997"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E2787C" w14:textId="77777777" w:rsidR="00062997"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34E339" w14:textId="77777777" w:rsidR="00062997"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062997" w14:paraId="77A7A1B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FCA825" w14:textId="77777777" w:rsidR="00062997"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CB9585"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3CF61" w14:textId="77777777" w:rsidR="00062997" w:rsidRDefault="00000000">
            <w:pPr>
              <w:spacing w:after="40"/>
            </w:pPr>
            <w:r>
              <w:rPr>
                <w:color w:val="1F2937"/>
                <w:sz w:val="18"/>
              </w:rPr>
              <w:t>Concepts are arranged in a logical hierarchy with clear grouping, readable flow, and no disconnected keyword clusters.</w:t>
            </w:r>
          </w:p>
        </w:tc>
      </w:tr>
      <w:tr w:rsidR="00062997" w14:paraId="624C316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F2DB0A" w14:textId="77777777" w:rsidR="00062997"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CA0373"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F30D26" w14:textId="77777777" w:rsidR="00062997" w:rsidRDefault="00000000">
            <w:pPr>
              <w:spacing w:after="40"/>
            </w:pPr>
            <w:r>
              <w:rPr>
                <w:color w:val="1F2937"/>
                <w:sz w:val="18"/>
              </w:rPr>
              <w:t>The map strongly reflects cloud course content and avoids decorative or generic non-technical content.</w:t>
            </w:r>
          </w:p>
        </w:tc>
      </w:tr>
      <w:tr w:rsidR="00062997" w14:paraId="47DE869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0F80DA" w14:textId="77777777" w:rsidR="00062997"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CEF587"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ADF6B6" w14:textId="77777777" w:rsidR="00062997" w:rsidRDefault="00000000">
            <w:pPr>
              <w:spacing w:after="40"/>
            </w:pPr>
            <w:r>
              <w:rPr>
                <w:color w:val="1F2937"/>
                <w:sz w:val="18"/>
              </w:rPr>
              <w:t>IaaS, PaaS, SaaS, and XaaS are compared with provider responsibility, user responsibility, examples, capstone usage, and risks or limitations.</w:t>
            </w:r>
          </w:p>
        </w:tc>
      </w:tr>
      <w:tr w:rsidR="00062997" w14:paraId="7D07762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DD82CE" w14:textId="77777777" w:rsidR="00062997"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EFE4AA" w14:textId="77777777" w:rsidR="00062997"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2420B4" w14:textId="77777777" w:rsidR="00062997" w:rsidRDefault="00000000">
            <w:pPr>
              <w:spacing w:after="40"/>
            </w:pPr>
            <w:r>
              <w:rPr>
                <w:color w:val="1F2937"/>
                <w:sz w:val="18"/>
              </w:rPr>
              <w:t>The student's own capstone interpretation is visible in the concept map, flow mapping, justification, and reflection. Team-common answers are avoided.</w:t>
            </w:r>
          </w:p>
        </w:tc>
      </w:tr>
      <w:tr w:rsidR="00062997" w14:paraId="306D582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4C8B10" w14:textId="77777777" w:rsidR="00062997"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7FB702" w14:textId="77777777" w:rsidR="00062997"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9CAB88" w14:textId="77777777" w:rsidR="00062997" w:rsidRDefault="00000000">
            <w:pPr>
              <w:spacing w:after="40"/>
            </w:pPr>
            <w:r>
              <w:rPr>
                <w:color w:val="1F2937"/>
                <w:sz w:val="18"/>
              </w:rPr>
              <w:t>Diagram is neat, readable, exported properly, and supported with GitHub evidence including source and exported files.</w:t>
            </w:r>
          </w:p>
        </w:tc>
      </w:tr>
    </w:tbl>
    <w:p w14:paraId="6DDB782D" w14:textId="77777777" w:rsidR="00062997"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062997" w14:paraId="6396544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79E5667" w14:textId="77777777" w:rsidR="00062997"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65713B" w14:textId="77777777" w:rsidR="00062997" w:rsidRDefault="00062997">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B5A6AC" w14:textId="77777777" w:rsidR="00062997"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C7DDD7" w14:textId="77777777" w:rsidR="00062997" w:rsidRDefault="00062997">
            <w:pPr>
              <w:spacing w:after="40"/>
            </w:pPr>
          </w:p>
        </w:tc>
      </w:tr>
      <w:tr w:rsidR="00062997" w14:paraId="11469C6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92BF319" w14:textId="77777777" w:rsidR="00062997"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19CE9D" w14:textId="77777777" w:rsidR="00062997" w:rsidRDefault="00062997">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183047" w14:textId="77777777" w:rsidR="00062997"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010C6E" w14:textId="77777777" w:rsidR="00062997" w:rsidRDefault="00062997">
            <w:pPr>
              <w:spacing w:after="40"/>
            </w:pPr>
          </w:p>
        </w:tc>
      </w:tr>
    </w:tbl>
    <w:p w14:paraId="5CE9BC21" w14:textId="77777777" w:rsidR="00845830" w:rsidRDefault="00845830"/>
    <w:sectPr w:rsidR="00845830"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6469" w14:textId="77777777" w:rsidR="00E74883" w:rsidRDefault="00E74883">
      <w:pPr>
        <w:spacing w:after="0" w:line="240" w:lineRule="auto"/>
      </w:pPr>
      <w:r>
        <w:separator/>
      </w:r>
    </w:p>
  </w:endnote>
  <w:endnote w:type="continuationSeparator" w:id="0">
    <w:p w14:paraId="28885A4B" w14:textId="77777777" w:rsidR="00E74883" w:rsidRDefault="00E7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A91C" w14:textId="77777777" w:rsidR="00062997"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3F0DA" w14:textId="77777777" w:rsidR="00E74883" w:rsidRDefault="00E74883">
      <w:pPr>
        <w:spacing w:after="0" w:line="240" w:lineRule="auto"/>
      </w:pPr>
      <w:r>
        <w:separator/>
      </w:r>
    </w:p>
  </w:footnote>
  <w:footnote w:type="continuationSeparator" w:id="0">
    <w:p w14:paraId="7BEE41DE" w14:textId="77777777" w:rsidR="00E74883" w:rsidRDefault="00E74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697B" w14:textId="77777777" w:rsidR="00062997" w:rsidRDefault="00062997">
    <w:pPr>
      <w:pStyle w:val="Header"/>
    </w:pPr>
  </w:p>
  <w:tbl>
    <w:tblPr>
      <w:tblW w:w="0" w:type="auto"/>
      <w:jc w:val="center"/>
      <w:tblLook w:val="04A0" w:firstRow="1" w:lastRow="0" w:firstColumn="1" w:lastColumn="0" w:noHBand="0" w:noVBand="1"/>
    </w:tblPr>
    <w:tblGrid>
      <w:gridCol w:w="6690"/>
      <w:gridCol w:w="3402"/>
    </w:tblGrid>
    <w:tr w:rsidR="00062997" w14:paraId="187C7A63"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6FB15ADD" w14:textId="77777777" w:rsidR="00062997"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01F7BF8F" w14:textId="77777777" w:rsidR="00062997"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17243">
    <w:abstractNumId w:val="8"/>
  </w:num>
  <w:num w:numId="2" w16cid:durableId="2052613993">
    <w:abstractNumId w:val="6"/>
  </w:num>
  <w:num w:numId="3" w16cid:durableId="1828087052">
    <w:abstractNumId w:val="5"/>
  </w:num>
  <w:num w:numId="4" w16cid:durableId="1801142714">
    <w:abstractNumId w:val="4"/>
  </w:num>
  <w:num w:numId="5" w16cid:durableId="2100829315">
    <w:abstractNumId w:val="7"/>
  </w:num>
  <w:num w:numId="6" w16cid:durableId="2108770008">
    <w:abstractNumId w:val="3"/>
  </w:num>
  <w:num w:numId="7" w16cid:durableId="1796368983">
    <w:abstractNumId w:val="2"/>
  </w:num>
  <w:num w:numId="8" w16cid:durableId="322394455">
    <w:abstractNumId w:val="1"/>
  </w:num>
  <w:num w:numId="9" w16cid:durableId="66814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42"/>
    <w:rsid w:val="00034616"/>
    <w:rsid w:val="000539C0"/>
    <w:rsid w:val="0006063C"/>
    <w:rsid w:val="00062997"/>
    <w:rsid w:val="000B4E5D"/>
    <w:rsid w:val="00100CD1"/>
    <w:rsid w:val="00134687"/>
    <w:rsid w:val="0015074B"/>
    <w:rsid w:val="001615E5"/>
    <w:rsid w:val="0016761E"/>
    <w:rsid w:val="001E0B85"/>
    <w:rsid w:val="00216ED9"/>
    <w:rsid w:val="0029639D"/>
    <w:rsid w:val="002C4F87"/>
    <w:rsid w:val="002F2071"/>
    <w:rsid w:val="002F58DD"/>
    <w:rsid w:val="002F6ACC"/>
    <w:rsid w:val="003163B1"/>
    <w:rsid w:val="00326F90"/>
    <w:rsid w:val="0033729D"/>
    <w:rsid w:val="00375C83"/>
    <w:rsid w:val="00400F35"/>
    <w:rsid w:val="004046CF"/>
    <w:rsid w:val="00410948"/>
    <w:rsid w:val="004D55D2"/>
    <w:rsid w:val="004E231F"/>
    <w:rsid w:val="004E683F"/>
    <w:rsid w:val="004E70AD"/>
    <w:rsid w:val="00551DD6"/>
    <w:rsid w:val="00585B40"/>
    <w:rsid w:val="006178E6"/>
    <w:rsid w:val="006E197E"/>
    <w:rsid w:val="006F56F0"/>
    <w:rsid w:val="00710CFA"/>
    <w:rsid w:val="00783F89"/>
    <w:rsid w:val="007949C1"/>
    <w:rsid w:val="00811DC2"/>
    <w:rsid w:val="0083071F"/>
    <w:rsid w:val="00845830"/>
    <w:rsid w:val="00895FEE"/>
    <w:rsid w:val="008C16ED"/>
    <w:rsid w:val="008D3A9A"/>
    <w:rsid w:val="009050A6"/>
    <w:rsid w:val="00930126"/>
    <w:rsid w:val="009732A8"/>
    <w:rsid w:val="009E1911"/>
    <w:rsid w:val="00A41F7D"/>
    <w:rsid w:val="00A54D4E"/>
    <w:rsid w:val="00A906DC"/>
    <w:rsid w:val="00AA1D8D"/>
    <w:rsid w:val="00B05574"/>
    <w:rsid w:val="00B47730"/>
    <w:rsid w:val="00BD1BFE"/>
    <w:rsid w:val="00C118E8"/>
    <w:rsid w:val="00C65CAC"/>
    <w:rsid w:val="00C945C2"/>
    <w:rsid w:val="00CB0664"/>
    <w:rsid w:val="00CC62D9"/>
    <w:rsid w:val="00CC70C6"/>
    <w:rsid w:val="00CD7EBD"/>
    <w:rsid w:val="00CE16AD"/>
    <w:rsid w:val="00D02E11"/>
    <w:rsid w:val="00D274BD"/>
    <w:rsid w:val="00E1253B"/>
    <w:rsid w:val="00E46CF9"/>
    <w:rsid w:val="00E74883"/>
    <w:rsid w:val="00EA1B95"/>
    <w:rsid w:val="00EA5647"/>
    <w:rsid w:val="00EE1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3D8F4"/>
  <w14:defaultImageDpi w14:val="300"/>
  <w15:docId w15:val="{783EBC98-0629-43CC-9F73-EB2187A1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Kavin</cp:lastModifiedBy>
  <cp:revision>58</cp:revision>
  <dcterms:created xsi:type="dcterms:W3CDTF">2026-07-11T04:15:00Z</dcterms:created>
  <dcterms:modified xsi:type="dcterms:W3CDTF">2026-07-16T05:32:00Z</dcterms:modified>
  <cp:category/>
</cp:coreProperties>
</file>